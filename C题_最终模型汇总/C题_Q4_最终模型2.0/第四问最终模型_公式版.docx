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E3E32" w14:textId="77777777" w:rsidR="0058708F" w:rsidRDefault="00685970">
      <w:pPr>
        <w:spacing w:after="320"/>
        <w:jc w:val="center"/>
      </w:pPr>
      <w:r>
        <w:rPr>
          <w:rFonts w:eastAsia="黑体"/>
          <w:b/>
          <w:sz w:val="36"/>
        </w:rPr>
        <w:t>问题四最终模型</w:t>
      </w:r>
    </w:p>
    <w:p w14:paraId="0484D949" w14:textId="77777777" w:rsidR="0058708F" w:rsidRDefault="00685970">
      <w:pPr>
        <w:keepNext/>
        <w:spacing w:before="240" w:after="120"/>
      </w:pPr>
      <w:r>
        <w:rPr>
          <w:rFonts w:eastAsia="黑体"/>
          <w:b/>
          <w:sz w:val="32"/>
        </w:rPr>
        <w:t xml:space="preserve">1. </w:t>
      </w:r>
      <w:r>
        <w:rPr>
          <w:rFonts w:eastAsia="黑体"/>
          <w:b/>
          <w:sz w:val="32"/>
        </w:rPr>
        <w:t>模型决策</w:t>
      </w:r>
    </w:p>
    <w:p w14:paraId="7790862E" w14:textId="77777777" w:rsidR="0058708F" w:rsidRDefault="00685970">
      <w:pPr>
        <w:ind w:firstLine="480"/>
        <w:jc w:val="both"/>
      </w:pPr>
      <w:r>
        <w:t>第四问在问题二、问题三既有信息结构和储能约束基础上，引入附件</w:t>
      </w:r>
      <w:r>
        <w:t>4</w:t>
      </w:r>
      <w:r>
        <w:t>逐日逐</w:t>
      </w:r>
      <w:r>
        <w:t>10 min</w:t>
      </w:r>
      <w:r>
        <w:t>变化的交易电价，分别建立</w:t>
      </w:r>
      <w:r>
        <w:t xml:space="preserve"> </w:t>
      </w:r>
      <w:r>
        <w:rPr>
          <w:b/>
        </w:rPr>
        <w:t>因果电价预测驱动的日前净负荷鲁棒模型</w:t>
      </w:r>
      <w:r>
        <w:t xml:space="preserve"> </w:t>
      </w:r>
      <w:r>
        <w:t>与</w:t>
      </w:r>
      <w:r>
        <w:t xml:space="preserve"> </w:t>
      </w:r>
      <w:r>
        <w:rPr>
          <w:b/>
        </w:rPr>
        <w:t>因果电价预测驱动的分阶段净负荷分位数鲁棒</w:t>
      </w:r>
      <w:r>
        <w:rPr>
          <w:b/>
        </w:rPr>
        <w:t xml:space="preserve"> MPC</w:t>
      </w:r>
      <w:r>
        <w:t>。核心改变不仅是替换结算电价，还要区分决策时刻可得的预测电价与事后才实现的真实电价，避免把未来实际价格提前输入优化器。</w:t>
      </w:r>
    </w:p>
    <w:p w14:paraId="7E78898B" w14:textId="77777777" w:rsidR="0058708F" w:rsidRDefault="00685970">
      <w:pPr>
        <w:ind w:firstLine="480"/>
        <w:jc w:val="both"/>
      </w:pPr>
      <w:r>
        <w:t>价格响应因子仅用于解释优化结果，不作为附加奖励或惩罚项加入目标函数。低价充电、高价放电应由原始购电费用最小化自然产生，避免重复计算价格影响。</w:t>
      </w:r>
    </w:p>
    <w:p w14:paraId="71419CFE" w14:textId="77777777" w:rsidR="0058708F" w:rsidRDefault="00685970">
      <w:pPr>
        <w:keepNext/>
        <w:spacing w:before="240" w:after="120"/>
      </w:pPr>
      <w:r>
        <w:rPr>
          <w:rFonts w:eastAsia="黑体"/>
          <w:b/>
          <w:sz w:val="32"/>
        </w:rPr>
        <w:t xml:space="preserve">2. </w:t>
      </w:r>
      <w:r>
        <w:rPr>
          <w:rFonts w:eastAsia="黑体"/>
          <w:b/>
          <w:sz w:val="32"/>
        </w:rPr>
        <w:t>问题分析</w:t>
      </w:r>
    </w:p>
    <w:p w14:paraId="7D30B415" w14:textId="77777777" w:rsidR="0058708F" w:rsidRDefault="00685970">
      <w:pPr>
        <w:ind w:firstLine="480"/>
        <w:jc w:val="both"/>
      </w:pPr>
      <w:r>
        <w:t>问题四要求在附件</w:t>
      </w:r>
      <w:r>
        <w:t>4</w:t>
      </w:r>
      <w:r>
        <w:t>的波动电价下重新计算问题二和问题三，故包含两个相互衔接的子模型：</w:t>
      </w:r>
    </w:p>
    <w:p w14:paraId="5079748D" w14:textId="77777777" w:rsidR="0058708F" w:rsidRDefault="00685970">
      <w:pPr>
        <w:ind w:left="480" w:hanging="480"/>
      </w:pPr>
      <w:r>
        <w:t xml:space="preserve">1. </w:t>
      </w:r>
      <w:r>
        <w:rPr>
          <w:b/>
        </w:rPr>
        <w:t>问题</w:t>
      </w:r>
      <w:r>
        <w:rPr>
          <w:b/>
        </w:rPr>
        <w:t>4-2</w:t>
      </w:r>
      <w:r>
        <w:t>：每天</w:t>
      </w:r>
      <w:r>
        <w:t>0:00</w:t>
      </w:r>
      <w:r>
        <w:t>根据历史负荷、光伏和因果电价预测制定当天计划购电量，实际缺口按当时真实动态电价的</w:t>
      </w:r>
      <w:r>
        <w:t>5</w:t>
      </w:r>
      <w:r>
        <w:t>倍紧急购入；</w:t>
      </w:r>
    </w:p>
    <w:p w14:paraId="5E7926DA" w14:textId="77777777" w:rsidR="0058708F" w:rsidRDefault="00685970">
      <w:pPr>
        <w:ind w:left="480" w:hanging="480"/>
      </w:pPr>
      <w:r>
        <w:t xml:space="preserve">2. </w:t>
      </w:r>
      <w:r>
        <w:rPr>
          <w:b/>
        </w:rPr>
        <w:t>问题</w:t>
      </w:r>
      <w:r>
        <w:rPr>
          <w:b/>
        </w:rPr>
        <w:t>4-3</w:t>
      </w:r>
      <w:r>
        <w:t>：</w:t>
      </w:r>
      <w:r>
        <w:t>0:00</w:t>
      </w:r>
      <w:r>
        <w:t>形成基准计划，</w:t>
      </w:r>
      <w:r>
        <w:t>6:00</w:t>
      </w:r>
      <w:r>
        <w:t>、</w:t>
      </w:r>
      <w:r>
        <w:t>12:00</w:t>
      </w:r>
      <w:r>
        <w:t>、</w:t>
      </w:r>
      <w:r>
        <w:t>18:00</w:t>
      </w:r>
      <w:r>
        <w:t>结合新光伏预报、当前实际</w:t>
      </w:r>
      <w:r>
        <w:t>SOC</w:t>
      </w:r>
      <w:r>
        <w:t>、已揭示电价和更新后的电价预测调整尚未执行的购电量；</w:t>
      </w:r>
    </w:p>
    <w:p w14:paraId="68D46D08" w14:textId="77777777" w:rsidR="0058708F" w:rsidRDefault="00685970">
      <w:pPr>
        <w:ind w:left="480" w:hanging="480"/>
      </w:pPr>
      <w:r>
        <w:t xml:space="preserve">3. </w:t>
      </w:r>
      <w:r>
        <w:rPr>
          <w:b/>
        </w:rPr>
        <w:t>共同执行层</w:t>
      </w:r>
      <w:r>
        <w:t>：购电承诺形成后，每个时段只使用当期实际负荷、实际光伏和当前</w:t>
      </w:r>
      <w:r>
        <w:t>SOC</w:t>
      </w:r>
      <w:r>
        <w:t>执行储能反馈，不调用未来实际数据。</w:t>
      </w:r>
    </w:p>
    <w:p w14:paraId="3867C511" w14:textId="77777777" w:rsidR="0058708F" w:rsidRDefault="00685970">
      <w:pPr>
        <w:ind w:firstLine="480"/>
        <w:jc w:val="both"/>
      </w:pPr>
      <w:r>
        <w:t>题目只给出事后完整的附件</w:t>
      </w:r>
      <w:r>
        <w:t>4</w:t>
      </w:r>
      <w:r>
        <w:t>电价数据，并未说明未来</w:t>
      </w:r>
      <w:r>
        <w:t>24 h</w:t>
      </w:r>
      <w:r>
        <w:t>或</w:t>
      </w:r>
      <w:r>
        <w:t>48 h</w:t>
      </w:r>
      <w:r>
        <w:t>真实价格会在决策前全部公布。因此，正式模型以历史周周期曲线预测未来电价，并在日内发布时刻用当日已揭示价格残差校正；完整真实价格只用于结算和</w:t>
      </w:r>
      <w:r>
        <w:t>“</w:t>
      </w:r>
      <w:r>
        <w:t>完全信息下界</w:t>
      </w:r>
      <w:r>
        <w:t>”</w:t>
      </w:r>
      <w:r>
        <w:t>对照。由此，问题</w:t>
      </w:r>
      <w:r>
        <w:t>4-2</w:t>
      </w:r>
      <w:r>
        <w:t>的</w:t>
      </w:r>
      <w:r>
        <w:t>48 h</w:t>
      </w:r>
      <w:r>
        <w:t>预测域和问题</w:t>
      </w:r>
      <w:r>
        <w:t>4-3</w:t>
      </w:r>
      <w:r>
        <w:t>的</w:t>
      </w:r>
      <w:r>
        <w:t>24 h</w:t>
      </w:r>
      <w:r>
        <w:t>移动域均保持严格因果。</w:t>
      </w:r>
    </w:p>
    <w:p w14:paraId="7FFFEBFF" w14:textId="77777777" w:rsidR="0058708F" w:rsidRDefault="00685970">
      <w:pPr>
        <w:keepNext/>
        <w:spacing w:before="240" w:after="120"/>
      </w:pPr>
      <w:r>
        <w:rPr>
          <w:rFonts w:eastAsia="黑体"/>
          <w:b/>
          <w:sz w:val="32"/>
        </w:rPr>
        <w:lastRenderedPageBreak/>
        <w:t xml:space="preserve">3. </w:t>
      </w:r>
      <w:r>
        <w:rPr>
          <w:rFonts w:eastAsia="黑体"/>
          <w:b/>
          <w:sz w:val="32"/>
        </w:rPr>
        <w:t>模型假设</w:t>
      </w:r>
    </w:p>
    <w:p w14:paraId="180D9923" w14:textId="77777777" w:rsidR="0058708F" w:rsidRDefault="00685970">
      <w:pPr>
        <w:ind w:left="480" w:hanging="480"/>
      </w:pPr>
      <w:r>
        <w:t xml:space="preserve">1. </w:t>
      </w:r>
      <w:r>
        <w:t>决策时只能获取当前及此前已经实现的动态电价，未来真实电价不可提前使用；</w:t>
      </w:r>
    </w:p>
    <w:p w14:paraId="5CB8A529" w14:textId="77777777" w:rsidR="0058708F" w:rsidRDefault="00685970">
      <w:pPr>
        <w:ind w:left="480" w:hanging="480"/>
      </w:pPr>
      <w:r>
        <w:t xml:space="preserve">2. </w:t>
      </w:r>
      <w:r>
        <w:t>电价具有可由历史数据学习的周周期；样本最初</w:t>
      </w:r>
      <w:r>
        <w:t>7</w:t>
      </w:r>
      <w:r>
        <w:t>天缺少周滞后时，以附件</w:t>
      </w:r>
      <w:r>
        <w:t>1</w:t>
      </w:r>
      <w:r>
        <w:t>固定电价曲线作为冷启动先验；</w:t>
      </w:r>
    </w:p>
    <w:p w14:paraId="32A500BE" w14:textId="77777777" w:rsidR="0058708F" w:rsidRDefault="00685970">
      <w:pPr>
        <w:ind w:left="480" w:hanging="480"/>
      </w:pPr>
      <w:r>
        <w:t xml:space="preserve">3. </w:t>
      </w:r>
      <w:r>
        <w:t>负荷预测、光伏预测及历史误差统计均只使用决策时刻以前的信息；</w:t>
      </w:r>
    </w:p>
    <w:p w14:paraId="7F1A539C" w14:textId="77777777" w:rsidR="0058708F" w:rsidRDefault="00685970">
      <w:pPr>
        <w:ind w:left="480" w:hanging="480"/>
      </w:pPr>
      <w:r>
        <w:t xml:space="preserve">4. </w:t>
      </w:r>
      <w:r>
        <w:t>正常购电、上调购电、违约和紧急购电均采用交易时段对应的动态电价；</w:t>
      </w:r>
    </w:p>
    <w:p w14:paraId="300678AA" w14:textId="77777777" w:rsidR="0058708F" w:rsidRDefault="00685970">
      <w:pPr>
        <w:ind w:left="480" w:hanging="480"/>
      </w:pPr>
      <w:r>
        <w:t xml:space="preserve">5. </w:t>
      </w:r>
      <w:r>
        <w:t>储能容量、功率和效率与前三问一致，不计循环衰减、固定运维费及弃光收益；</w:t>
      </w:r>
    </w:p>
    <w:p w14:paraId="034FE84E" w14:textId="77777777" w:rsidR="0058708F" w:rsidRDefault="00685970">
      <w:pPr>
        <w:ind w:left="480" w:hanging="480"/>
      </w:pPr>
      <w:r>
        <w:t xml:space="preserve">6. </w:t>
      </w:r>
      <w:r>
        <w:t>动态电价均为正，结合效率损耗和词典序去循环目标，最优解不会同时充放电，无需引入二进制变量。</w:t>
      </w:r>
    </w:p>
    <w:p w14:paraId="2B8FA3F2" w14:textId="77777777" w:rsidR="0058708F" w:rsidRDefault="00685970">
      <w:pPr>
        <w:keepNext/>
        <w:spacing w:before="240" w:after="120"/>
      </w:pPr>
      <w:r>
        <w:rPr>
          <w:rFonts w:eastAsia="黑体"/>
          <w:b/>
          <w:sz w:val="32"/>
        </w:rPr>
        <w:t xml:space="preserve">4. </w:t>
      </w:r>
      <w:r>
        <w:rPr>
          <w:rFonts w:eastAsia="黑体"/>
          <w:b/>
          <w:sz w:val="32"/>
        </w:rPr>
        <w:t>符号说明</w:t>
      </w:r>
    </w:p>
    <w:p w14:paraId="409149D1" w14:textId="77777777" w:rsidR="0058708F" w:rsidRDefault="00685970">
      <w:pPr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1  </w:t>
      </w:r>
      <w:r>
        <w:rPr>
          <w:b/>
          <w:sz w:val="21"/>
        </w:rPr>
        <w:t>第四问主要符号说明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4819"/>
        <w:gridCol w:w="1701"/>
      </w:tblGrid>
      <w:tr w:rsidR="0058708F" w14:paraId="0D7D81B8" w14:textId="77777777">
        <w:trPr>
          <w:cantSplit/>
          <w:trHeight w:val="369"/>
          <w:tblHeader/>
        </w:trPr>
        <w:tc>
          <w:tcPr>
            <w:tcW w:w="170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0C9ABAC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符号</w:t>
            </w:r>
          </w:p>
        </w:tc>
        <w:tc>
          <w:tcPr>
            <w:tcW w:w="481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3CBA9AB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w="170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738EA33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单位</w:t>
            </w:r>
          </w:p>
        </w:tc>
      </w:tr>
      <w:tr w:rsidR="0058708F" w14:paraId="247F123C" w14:textId="77777777">
        <w:trPr>
          <w:cantSplit/>
          <w:trHeight w:val="369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2E6257F" w14:textId="77777777" w:rsidR="0058708F" w:rsidRDefault="00685970">
            <w:pPr>
              <w:spacing w:after="0" w:line="252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72392EB5" w14:textId="77777777" w:rsidR="0058708F" w:rsidRDefault="00685970">
            <w:pPr>
              <w:spacing w:after="0" w:line="252" w:lineRule="auto"/>
            </w:pPr>
            <w:r>
              <w:rPr>
                <w:sz w:val="19"/>
              </w:rPr>
              <w:t>日期及</w:t>
            </w:r>
            <w:r>
              <w:rPr>
                <w:sz w:val="19"/>
              </w:rPr>
              <w:t>10 min</w:t>
            </w:r>
            <w:r>
              <w:rPr>
                <w:sz w:val="19"/>
              </w:rPr>
              <w:t>时段编号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6C1D117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—</w:t>
            </w:r>
          </w:p>
        </w:tc>
      </w:tr>
      <w:tr w:rsidR="0058708F" w14:paraId="14BFA6A5" w14:textId="77777777">
        <w:trPr>
          <w:cantSplit/>
          <w:trHeight w:val="369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9EB4816" w14:textId="77777777" w:rsidR="0058708F" w:rsidRDefault="00685970">
            <w:pPr>
              <w:spacing w:after="0" w:line="252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bSup>
              </m:oMath>
            </m:oMathPara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123947FD" w14:textId="77777777" w:rsidR="0058708F" w:rsidRDefault="00685970">
            <w:pPr>
              <w:spacing w:after="0" w:line="252" w:lineRule="auto"/>
            </w:pPr>
            <w:r>
              <w:rPr>
                <w:sz w:val="19"/>
              </w:rPr>
              <w:t>实际动态交易电价及发布时刻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r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的因果预测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A8B8024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元</w:t>
            </w:r>
            <w:r>
              <w:rPr>
                <w:sz w:val="19"/>
              </w:rPr>
              <w:t>/kWh</w:t>
            </w:r>
          </w:p>
        </w:tc>
      </w:tr>
      <w:tr w:rsidR="0058708F" w14:paraId="2DFF2600" w14:textId="77777777">
        <w:trPr>
          <w:cantSplit/>
          <w:trHeight w:val="369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768B8F3" w14:textId="77777777" w:rsidR="0058708F" w:rsidRDefault="00685970">
            <w:pPr>
              <w:spacing w:after="0" w:line="252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78BEDD0" w14:textId="77777777" w:rsidR="0058708F" w:rsidRDefault="00685970">
            <w:pPr>
              <w:spacing w:after="0" w:line="252" w:lineRule="auto"/>
            </w:pPr>
            <w:r>
              <w:rPr>
                <w:sz w:val="19"/>
              </w:rPr>
              <w:t>实际负荷和实际光伏电量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E2F0C7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kWh</w:t>
            </w:r>
          </w:p>
        </w:tc>
      </w:tr>
      <w:tr w:rsidR="0058708F" w14:paraId="42D847B9" w14:textId="77777777">
        <w:trPr>
          <w:cantSplit/>
          <w:trHeight w:val="369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0619AE1" w14:textId="77777777" w:rsidR="0058708F" w:rsidRDefault="00685970">
            <w:pPr>
              <w:spacing w:after="0" w:line="252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B7F6B27" w14:textId="77777777" w:rsidR="0058708F" w:rsidRDefault="00685970">
            <w:pPr>
              <w:spacing w:after="0" w:line="252" w:lineRule="auto"/>
            </w:pPr>
            <w:r>
              <w:rPr>
                <w:sz w:val="19"/>
              </w:rPr>
              <w:t>决策时刻可得的负荷和光伏预测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23E8099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kWh</w:t>
            </w:r>
          </w:p>
        </w:tc>
      </w:tr>
      <w:tr w:rsidR="0058708F" w14:paraId="15A94F38" w14:textId="77777777">
        <w:trPr>
          <w:cantSplit/>
          <w:trHeight w:val="369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E444B63" w14:textId="77777777" w:rsidR="0058708F" w:rsidRDefault="00685970">
            <w:pPr>
              <w:spacing w:after="0" w:line="252" w:lineRule="auto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oMath>
            </m:oMathPara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1D0D043C" w14:textId="77777777" w:rsidR="0058708F" w:rsidRDefault="00685970">
            <w:pPr>
              <w:spacing w:after="0" w:line="252" w:lineRule="auto"/>
            </w:pPr>
            <w:r>
              <w:rPr>
                <w:sz w:val="19"/>
              </w:rPr>
              <w:t>0:00</w:t>
            </w:r>
            <w:r>
              <w:rPr>
                <w:sz w:val="19"/>
              </w:rPr>
              <w:t>制定的基准计划购电量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7684199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kWh</w:t>
            </w:r>
          </w:p>
        </w:tc>
      </w:tr>
      <w:tr w:rsidR="0058708F" w14:paraId="06B8A973" w14:textId="77777777">
        <w:trPr>
          <w:cantSplit/>
          <w:trHeight w:val="369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B50D982" w14:textId="77777777" w:rsidR="0058708F" w:rsidRDefault="00685970">
            <w:pPr>
              <w:spacing w:after="0" w:line="252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07B5129E" w14:textId="77777777" w:rsidR="0058708F" w:rsidRDefault="00685970">
            <w:pPr>
              <w:spacing w:after="0" w:line="252" w:lineRule="auto"/>
            </w:pPr>
            <w:r>
              <w:rPr>
                <w:sz w:val="19"/>
              </w:rPr>
              <w:t>最终执行的计划或调整购电量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897E854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kWh</w:t>
            </w:r>
          </w:p>
        </w:tc>
      </w:tr>
      <w:tr w:rsidR="0058708F" w14:paraId="092DC34E" w14:textId="77777777">
        <w:trPr>
          <w:cantSplit/>
          <w:trHeight w:val="369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5494677" w14:textId="77777777" w:rsidR="0058708F" w:rsidRDefault="00685970">
            <w:pPr>
              <w:spacing w:after="0" w:line="252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17212B15" w14:textId="77777777" w:rsidR="0058708F" w:rsidRDefault="00685970">
            <w:pPr>
              <w:spacing w:after="0" w:line="252" w:lineRule="auto"/>
            </w:pPr>
            <w:r>
              <w:rPr>
                <w:sz w:val="19"/>
              </w:rPr>
              <w:t>相对基准计划的增加量和减少量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E7E952D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kWh</w:t>
            </w:r>
          </w:p>
        </w:tc>
      </w:tr>
      <w:tr w:rsidR="0058708F" w14:paraId="4795021B" w14:textId="77777777">
        <w:trPr>
          <w:cantSplit/>
          <w:trHeight w:val="369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BAA46CD" w14:textId="77777777" w:rsidR="0058708F" w:rsidRDefault="00685970">
            <w:pPr>
              <w:spacing w:after="0" w:line="252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0E6AFA8C" w14:textId="77777777" w:rsidR="0058708F" w:rsidRDefault="00685970">
            <w:pPr>
              <w:spacing w:after="0" w:line="252" w:lineRule="auto"/>
            </w:pPr>
            <w:r>
              <w:rPr>
                <w:sz w:val="19"/>
              </w:rPr>
              <w:t>储能交流侧充电量和放电量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91A78B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kWh</w:t>
            </w:r>
          </w:p>
        </w:tc>
      </w:tr>
      <w:tr w:rsidR="0058708F" w14:paraId="68D9442A" w14:textId="77777777">
        <w:trPr>
          <w:cantSplit/>
          <w:trHeight w:val="369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A7E9D8D" w14:textId="77777777" w:rsidR="0058708F" w:rsidRDefault="00685970">
            <w:pPr>
              <w:spacing w:after="0" w:line="252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66EF899" w14:textId="77777777" w:rsidR="0058708F" w:rsidRDefault="00685970">
            <w:pPr>
              <w:spacing w:after="0" w:line="252" w:lineRule="auto"/>
            </w:pPr>
            <w:r>
              <w:rPr>
                <w:sz w:val="19"/>
              </w:rPr>
              <w:t>时段起点储电量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A43DF46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kWh</w:t>
            </w:r>
          </w:p>
        </w:tc>
      </w:tr>
      <w:tr w:rsidR="0058708F" w14:paraId="6CE655EA" w14:textId="77777777">
        <w:trPr>
          <w:cantSplit/>
          <w:trHeight w:val="369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218E0E3" w14:textId="77777777" w:rsidR="0058708F" w:rsidRDefault="00685970">
            <w:pPr>
              <w:spacing w:after="0" w:line="252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3F78584E" w14:textId="77777777" w:rsidR="0058708F" w:rsidRDefault="00685970">
            <w:pPr>
              <w:spacing w:after="0" w:line="252" w:lineRule="auto"/>
            </w:pPr>
            <w:r>
              <w:rPr>
                <w:sz w:val="19"/>
              </w:rPr>
              <w:t>紧急购电量和富余电量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6E07B49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kWh</w:t>
            </w:r>
          </w:p>
        </w:tc>
      </w:tr>
      <w:tr w:rsidR="0058708F" w14:paraId="6BE9E329" w14:textId="77777777">
        <w:trPr>
          <w:cantSplit/>
          <w:trHeight w:val="369"/>
        </w:trPr>
        <w:tc>
          <w:tcPr>
            <w:tcW w:w="170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B7AED43" w14:textId="77777777" w:rsidR="0058708F" w:rsidRDefault="00685970">
            <w:pPr>
              <w:spacing w:after="0" w:line="252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481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5ED1BE7" w14:textId="77777777" w:rsidR="0058708F" w:rsidRDefault="00685970">
            <w:pPr>
              <w:spacing w:after="0" w:line="252" w:lineRule="auto"/>
            </w:pPr>
            <w:r>
              <w:rPr>
                <w:sz w:val="19"/>
              </w:rPr>
              <w:t>日内归一化价格响应因子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4542A5C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—</w:t>
            </w:r>
          </w:p>
        </w:tc>
      </w:tr>
    </w:tbl>
    <w:p w14:paraId="06BC90A3" w14:textId="77777777" w:rsidR="0058708F" w:rsidRDefault="00685970">
      <w:pPr>
        <w:keepNext/>
        <w:spacing w:before="240" w:after="120"/>
      </w:pPr>
      <w:r>
        <w:rPr>
          <w:rFonts w:eastAsia="黑体"/>
          <w:b/>
          <w:sz w:val="32"/>
        </w:rPr>
        <w:lastRenderedPageBreak/>
        <w:t xml:space="preserve">5. </w:t>
      </w:r>
      <w:r>
        <w:rPr>
          <w:rFonts w:eastAsia="黑体"/>
          <w:b/>
          <w:sz w:val="32"/>
        </w:rPr>
        <w:t>动态电价预处理</w:t>
      </w:r>
    </w:p>
    <w:p w14:paraId="0B0570B2" w14:textId="77777777" w:rsidR="0058708F" w:rsidRDefault="00685970">
      <w:pPr>
        <w:ind w:firstLine="480"/>
        <w:jc w:val="both"/>
      </w:pPr>
      <w:r>
        <w:t>附件</w:t>
      </w:r>
      <w:r>
        <w:t>4</w:t>
      </w:r>
      <w:r>
        <w:t>按</w:t>
      </w:r>
      <w:r>
        <w:t>“00:10—24:00”</w:t>
      </w:r>
      <w:r>
        <w:t>顺序给出每日电价。首先旋转为自然日</w:t>
      </w:r>
      <w:r>
        <w:t>“00:00—23:50”</w:t>
      </w:r>
      <w:r>
        <w:t>顺序，并与附件</w:t>
      </w:r>
      <w:r>
        <w:t>2</w:t>
      </w:r>
      <w:r>
        <w:t>的负荷和光伏日期逐日对齐。对目标时段</w:t>
      </w:r>
      <w:r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  <m:e>
            <m:r>
              <w:rPr>
                <w:rFonts w:ascii="Cambria Math" w:hAnsi="Cambria Math"/>
              </w:rPr>
              <m:t>t</m:t>
            </m:r>
          </m:e>
        </m:d>
      </m:oMath>
      <w:r>
        <w:t>，以</w:t>
      </w:r>
      <w:r>
        <w:t>7</w:t>
      </w:r>
      <w:r>
        <w:t>日前同一时段价格构造季节基线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58708F" w14:paraId="56BC8633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6AC107F8" w14:textId="77777777" w:rsidR="0058708F" w:rsidRDefault="0058708F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0A5BB4DA" w14:textId="77777777" w:rsidR="0058708F" w:rsidRDefault="00685970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~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7,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B35B70E" w14:textId="77777777" w:rsidR="0058708F" w:rsidRDefault="00685970">
            <w:pPr>
              <w:spacing w:after="0"/>
              <w:jc w:val="right"/>
            </w:pPr>
            <w:r>
              <w:rPr>
                <w:sz w:val="22"/>
              </w:rPr>
              <w:t>(1)</w:t>
            </w:r>
          </w:p>
        </w:tc>
      </w:tr>
    </w:tbl>
    <w:p w14:paraId="197544F2" w14:textId="77777777" w:rsidR="0058708F" w:rsidRDefault="00685970">
      <w:pPr>
        <w:ind w:firstLine="480"/>
        <w:jc w:val="both"/>
      </w:pPr>
      <w:r>
        <w:t>在</w:t>
      </w:r>
      <w:r>
        <w:t>6:00</w:t>
      </w:r>
      <w:r>
        <w:t>、</w:t>
      </w:r>
      <w:r>
        <w:t>12:00</w:t>
      </w:r>
      <w:r>
        <w:t>和</w:t>
      </w:r>
      <w:r>
        <w:t>18:00</w:t>
      </w:r>
      <w:r>
        <w:t>，利用当日截至发布时刻已经实现的价格计算水平偏差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58708F" w14:paraId="16AB4A79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42E2B967" w14:textId="77777777" w:rsidR="0058708F" w:rsidRDefault="0058708F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0EEF74D2" w14:textId="77777777" w:rsidR="0058708F" w:rsidRDefault="00685970">
            <w:pPr>
              <w:spacing w:before="40" w:after="4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den>
                </m:f>
                <m:nary>
                  <m:naryPr>
                    <m:chr m:val="∑"/>
                    <m:limLoc m:val="subSup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τ</m:t>
                    </m:r>
                    <m: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(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τ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7,</m:t>
                    </m:r>
                    <m:r>
                      <w:rPr>
                        <w:rFonts w:ascii="Cambria Math" w:hAnsi="Cambria Math"/>
                      </w:rPr>
                      <m:t>τ</m:t>
                    </m:r>
                  </m:sub>
                </m:sSub>
                <m:r>
                  <w:rPr>
                    <w:rFonts w:ascii="Cambria Math" w:hAnsi="Cambria Math"/>
                  </w:rPr>
                  <m:t>),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3614BF2" w14:textId="77777777" w:rsidR="0058708F" w:rsidRDefault="00685970">
            <w:pPr>
              <w:spacing w:after="0"/>
              <w:jc w:val="right"/>
            </w:pPr>
            <w:r>
              <w:rPr>
                <w:sz w:val="22"/>
              </w:rPr>
              <w:t>(2)</w:t>
            </w:r>
          </w:p>
        </w:tc>
      </w:tr>
    </w:tbl>
    <w:p w14:paraId="4454C957" w14:textId="77777777" w:rsidR="0058708F" w:rsidRDefault="00685970">
      <w:pPr>
        <w:ind w:firstLine="480"/>
        <w:jc w:val="both"/>
      </w:pPr>
      <w:r>
        <w:t>并得到未来时段价格预测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58708F" w14:paraId="3CD4CA83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03BCF017" w14:textId="77777777" w:rsidR="0058708F" w:rsidRDefault="0058708F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025361E6" w14:textId="77777777" w:rsidR="0058708F" w:rsidRDefault="00685970">
            <w:pPr>
              <w:spacing w:before="40" w:after="4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ω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~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bSup>
                <m:r>
                  <w:rPr>
                    <w:rFonts w:ascii="Cambria Math" w:hAnsi="Cambria Math"/>
                  </w:rPr>
                  <m:t>)+(1-</m:t>
                </m:r>
                <m:r>
                  <w:rPr>
                    <w:rFonts w:ascii="Cambria Math" w:hAnsi="Cambria Math"/>
                  </w:rPr>
                  <m:t>ω</m:t>
                </m:r>
                <m:r>
                  <w:rPr>
                    <w:rFonts w:ascii="Cambria Math" w:hAnsi="Cambria Math"/>
                  </w:rPr>
                  <m:t>)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fix</m:t>
                    </m:r>
                  </m:sup>
                </m:sSubSup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3DF693A" w14:textId="77777777" w:rsidR="0058708F" w:rsidRDefault="00685970">
            <w:pPr>
              <w:spacing w:after="0"/>
              <w:jc w:val="right"/>
            </w:pPr>
            <w:r>
              <w:rPr>
                <w:sz w:val="22"/>
              </w:rPr>
              <w:t>(3)</w:t>
            </w:r>
          </w:p>
        </w:tc>
      </w:tr>
    </w:tbl>
    <w:p w14:paraId="4A69D869" w14:textId="77777777" w:rsidR="0058708F" w:rsidRDefault="00685970">
      <w:pPr>
        <w:ind w:firstLine="480"/>
        <w:jc w:val="both"/>
      </w:pPr>
      <w:r>
        <w:t>问题</w:t>
      </w:r>
      <w:r>
        <w:t>4-2</w:t>
      </w:r>
      <w:r>
        <w:t>在</w:t>
      </w:r>
      <w:r>
        <w:t>0:00</w:t>
      </w:r>
      <w:r>
        <w:t>取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d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w:rPr>
            <w:rFonts w:ascii="Cambria Math" w:hAnsi="Cambria Math"/>
          </w:rPr>
          <m:t>=0,</m:t>
        </m:r>
        <m: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=1</m:t>
        </m:r>
      </m:oMath>
      <w:r>
        <w:t>；问题</w:t>
      </w:r>
      <w:r>
        <w:t>4-3</w:t>
      </w:r>
      <w:r>
        <w:t>采用</w:t>
      </w:r>
      <w:r>
        <w:t xml:space="preserve"> </w:t>
      </w:r>
      <m:oMath>
        <m: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=0.5</m:t>
        </m:r>
      </m:oMath>
      <w:r>
        <w:t>，将周周期预测向固定电价先验收缩，以降低小样本日内偏差对储能调度的放大效应。权重在正式报告期之前的</w:t>
      </w:r>
      <w:r>
        <w:t>1</w:t>
      </w:r>
      <w:r>
        <w:t>月数据上确定，未用</w:t>
      </w:r>
      <w:r>
        <w:t>2—12</w:t>
      </w:r>
      <w:r>
        <w:t>月结果反向调参；当前已揭示时段直接取真实电价。完整真实价格序列仅构造完全信息对照，不进入正式策略。</w:t>
      </w:r>
    </w:p>
    <w:p w14:paraId="599FFF4C" w14:textId="77777777" w:rsidR="0058708F" w:rsidRDefault="00685970">
      <w:pPr>
        <w:ind w:firstLine="480"/>
        <w:jc w:val="both"/>
      </w:pPr>
      <w:r>
        <w:t>2025</w:t>
      </w:r>
      <w:r>
        <w:t>年</w:t>
      </w:r>
      <w:r>
        <w:t>2</w:t>
      </w:r>
      <w:r>
        <w:t>月</w:t>
      </w:r>
      <w:r>
        <w:t>1</w:t>
      </w:r>
      <w:r>
        <w:t>日至</w:t>
      </w:r>
      <w:r>
        <w:t>12</w:t>
      </w:r>
      <w:r>
        <w:t>月</w:t>
      </w:r>
      <w:r>
        <w:t>31</w:t>
      </w:r>
      <w:r>
        <w:t>日，动态电价最小值为</w:t>
      </w:r>
      <w:r>
        <w:t>0.0076</w:t>
      </w:r>
      <w:r>
        <w:t>元</w:t>
      </w:r>
      <w:r>
        <w:t>/kWh</w:t>
      </w:r>
      <w:r>
        <w:t>，最大值为</w:t>
      </w:r>
      <w:r>
        <w:t>1.7936</w:t>
      </w:r>
      <w:r>
        <w:t>元</w:t>
      </w:r>
      <w:r>
        <w:t>/kWh</w:t>
      </w:r>
      <w:r>
        <w:t>，均值为</w:t>
      </w:r>
      <w:r>
        <w:t>0.7575</w:t>
      </w:r>
      <w:r>
        <w:t>元</w:t>
      </w:r>
      <w:r>
        <w:t>/kWh</w:t>
      </w:r>
      <w:r>
        <w:t>，标准差为</w:t>
      </w:r>
      <w:r>
        <w:t>0.3360</w:t>
      </w:r>
      <w:r>
        <w:t>元</w:t>
      </w:r>
      <w:r>
        <w:t>/kWh</w:t>
      </w:r>
      <w:r>
        <w:t>，变异系数达到</w:t>
      </w:r>
      <w:r>
        <w:t>44.36%</w:t>
      </w:r>
      <w:r>
        <w:t>，平均日内极差为</w:t>
      </w:r>
      <w:r>
        <w:t>1.0988</w:t>
      </w:r>
      <w:r>
        <w:t>元</w:t>
      </w:r>
      <w:r>
        <w:t>/kWh</w:t>
      </w:r>
      <w:r>
        <w:t>，具备显著的储能价格响应空间。</w:t>
      </w:r>
    </w:p>
    <w:p w14:paraId="6A11E790" w14:textId="403EF814" w:rsidR="0058708F" w:rsidRDefault="002E0ECD">
      <w:pPr>
        <w:jc w:val="center"/>
      </w:pPr>
      <w:r>
        <w:rPr>
          <w:noProof/>
        </w:rPr>
        <w:drawing>
          <wp:inline distT="0" distB="0" distL="0" distR="0" wp14:anchorId="4ABFE0B2" wp14:editId="61303B54">
            <wp:extent cx="5220000" cy="2219379"/>
            <wp:effectExtent l="0" t="0" r="0" b="0"/>
            <wp:docPr id="1261123737" name="图形 1" descr="q4_price_prof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23737" name="图形 1" descr="q4_price_profiles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1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812A" w14:textId="77777777" w:rsidR="0058708F" w:rsidRDefault="00685970">
      <w:pPr>
        <w:spacing w:before="120" w:after="80"/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1  </w:t>
      </w:r>
      <w:r>
        <w:rPr>
          <w:b/>
          <w:sz w:val="21"/>
        </w:rPr>
        <w:t>指定日期动态电价曲线</w:t>
      </w:r>
    </w:p>
    <w:p w14:paraId="7180F9C7" w14:textId="77777777" w:rsidR="0058708F" w:rsidRDefault="00685970">
      <w:pPr>
        <w:keepNext/>
        <w:spacing w:before="240" w:after="120"/>
      </w:pPr>
      <w:r>
        <w:rPr>
          <w:rFonts w:eastAsia="黑体"/>
          <w:b/>
          <w:sz w:val="32"/>
        </w:rPr>
        <w:t xml:space="preserve">6. </w:t>
      </w:r>
      <w:r>
        <w:rPr>
          <w:rFonts w:eastAsia="黑体"/>
          <w:b/>
          <w:sz w:val="32"/>
        </w:rPr>
        <w:t>波动电价下的问题二模型</w:t>
      </w:r>
    </w:p>
    <w:p w14:paraId="7BFB391B" w14:textId="77777777" w:rsidR="0058708F" w:rsidRDefault="00685970">
      <w:pPr>
        <w:keepNext/>
        <w:spacing w:before="160" w:after="80"/>
      </w:pPr>
      <w:r>
        <w:rPr>
          <w:rFonts w:eastAsia="黑体"/>
          <w:b/>
          <w:sz w:val="28"/>
        </w:rPr>
        <w:t xml:space="preserve">6.1 </w:t>
      </w:r>
      <w:r>
        <w:rPr>
          <w:rFonts w:eastAsia="黑体"/>
          <w:b/>
          <w:sz w:val="28"/>
        </w:rPr>
        <w:t>预测与风险修正</w:t>
      </w:r>
    </w:p>
    <w:p w14:paraId="6FCABDB6" w14:textId="77777777" w:rsidR="0058708F" w:rsidRDefault="00685970">
      <w:pPr>
        <w:ind w:firstLine="480"/>
        <w:jc w:val="both"/>
      </w:pPr>
      <w:r>
        <w:t>负荷和光伏点预测沿用问题二的滞后</w:t>
      </w:r>
      <w:r>
        <w:t>1</w:t>
      </w:r>
      <w:r>
        <w:t>日、滞后</w:t>
      </w:r>
      <w:r>
        <w:t>7</w:t>
      </w:r>
      <w:r>
        <w:t>日自适应融合方法。定义净负荷预测误差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58708F" w14:paraId="3051CD02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4FDCE787" w14:textId="77777777" w:rsidR="0058708F" w:rsidRDefault="0058708F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68AAFBFC" w14:textId="77777777" w:rsidR="0058708F" w:rsidRDefault="00685970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)-(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),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291D981" w14:textId="77777777" w:rsidR="0058708F" w:rsidRDefault="00685970">
            <w:pPr>
              <w:spacing w:after="0"/>
              <w:jc w:val="right"/>
            </w:pPr>
            <w:r>
              <w:rPr>
                <w:sz w:val="22"/>
              </w:rPr>
              <w:t>(4)</w:t>
            </w:r>
          </w:p>
        </w:tc>
      </w:tr>
    </w:tbl>
    <w:p w14:paraId="4D328079" w14:textId="77777777" w:rsidR="0058708F" w:rsidRDefault="00685970">
      <w:pPr>
        <w:ind w:firstLine="480"/>
        <w:jc w:val="both"/>
      </w:pPr>
      <w:r>
        <w:t>利用此前</w:t>
      </w:r>
      <w:r>
        <w:t>28</w:t>
      </w:r>
      <w:r>
        <w:t>天同一时段误差的</w:t>
      </w:r>
      <w:r>
        <w:t>80%</w:t>
      </w:r>
      <w:r>
        <w:t>分位数修正净负荷：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58708F" w14:paraId="0D42F732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25777C06" w14:textId="77777777" w:rsidR="0058708F" w:rsidRDefault="0058708F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73DDB264" w14:textId="77777777" w:rsidR="0058708F" w:rsidRDefault="00685970">
            <w:pPr>
              <w:spacing w:before="40" w:after="4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rob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max</m:t>
                </m:r>
                <m:r>
                  <w:rPr>
                    <w:rFonts w:ascii="Cambria Math" w:hAnsi="Cambria Math"/>
                  </w:rPr>
                  <m:t>{0,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0.8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28: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)}.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B1199B8" w14:textId="77777777" w:rsidR="0058708F" w:rsidRDefault="00685970">
            <w:pPr>
              <w:spacing w:after="0"/>
              <w:jc w:val="right"/>
            </w:pPr>
            <w:r>
              <w:rPr>
                <w:sz w:val="22"/>
              </w:rPr>
              <w:t>(5)</w:t>
            </w:r>
          </w:p>
        </w:tc>
      </w:tr>
    </w:tbl>
    <w:p w14:paraId="5D11FA5A" w14:textId="77777777" w:rsidR="0058708F" w:rsidRDefault="00685970">
      <w:pPr>
        <w:ind w:firstLine="480"/>
        <w:jc w:val="both"/>
      </w:pPr>
      <w:r>
        <w:t>动态电价下正常购电与紧急购电仍分别为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>
        <w:t>和</w:t>
      </w:r>
      <w:r>
        <w:t xml:space="preserve"> </w:t>
      </w:r>
      <m:oMath>
        <m:r>
          <w:rPr>
            <w:rFonts w:ascii="Cambria Math" w:hAnsi="Cambria Math"/>
          </w:rPr>
          <m:t>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>，二者比例不变，因此问题二的经济分位数仍为</w:t>
      </w:r>
      <w:r>
        <w:t xml:space="preserve"> </w:t>
      </w:r>
      <m:oMath>
        <m:r>
          <w:rPr>
            <w:rFonts w:ascii="Cambria Math" w:hAnsi="Cambria Math"/>
          </w:rPr>
          <m:t>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/(5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)=0.8</m:t>
        </m:r>
      </m:oMath>
      <w:r>
        <w:t>。</w:t>
      </w:r>
    </w:p>
    <w:p w14:paraId="15BE2996" w14:textId="77777777" w:rsidR="0058708F" w:rsidRDefault="00685970">
      <w:pPr>
        <w:keepNext/>
        <w:spacing w:before="160" w:after="80"/>
      </w:pPr>
      <w:r>
        <w:rPr>
          <w:rFonts w:eastAsia="黑体"/>
          <w:b/>
          <w:sz w:val="28"/>
        </w:rPr>
        <w:t>6.2 48 h</w:t>
      </w:r>
      <w:r>
        <w:rPr>
          <w:rFonts w:eastAsia="黑体"/>
          <w:b/>
          <w:sz w:val="28"/>
        </w:rPr>
        <w:t>日前优化</w:t>
      </w:r>
    </w:p>
    <w:p w14:paraId="3B4E1FA2" w14:textId="77777777" w:rsidR="0058708F" w:rsidRDefault="00685970">
      <w:pPr>
        <w:ind w:firstLine="480"/>
        <w:jc w:val="both"/>
      </w:pPr>
      <w:r>
        <w:t>每天</w:t>
      </w:r>
      <w:r>
        <w:t>0:00</w:t>
      </w:r>
      <w:r>
        <w:t>在</w:t>
      </w:r>
      <w:r>
        <w:t>48 h</w:t>
      </w:r>
      <w:r>
        <w:t>预测域内求解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58708F" w14:paraId="6FE1C086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3F204FE9" w14:textId="77777777" w:rsidR="0058708F" w:rsidRDefault="0058708F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55A6711D" w14:textId="77777777" w:rsidR="0058708F" w:rsidRDefault="00685970">
            <w:pPr>
              <w:spacing w:before="40"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min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4-2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287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limUpp>
                          <m:limUp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limUpp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lim>
                            <m:r>
                              <w:rPr>
                                <w:rFonts w:ascii="Cambria Math" w:hAnsi="Cambria Math"/>
                              </w:rPr>
                              <m:t>^</m:t>
                            </m:r>
                          </m:lim>
                        </m:limUpp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p>
                    </m:sSubSup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ε</m:t>
                </m:r>
                <m:nary>
                  <m:naryPr>
                    <m:chr m:val="∑"/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287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(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),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D4E4CB5" w14:textId="77777777" w:rsidR="0058708F" w:rsidRDefault="00685970">
            <w:pPr>
              <w:spacing w:after="0"/>
              <w:jc w:val="right"/>
            </w:pPr>
            <w:r>
              <w:rPr>
                <w:sz w:val="22"/>
              </w:rPr>
              <w:t>(6)</w:t>
            </w:r>
          </w:p>
        </w:tc>
      </w:tr>
    </w:tbl>
    <w:p w14:paraId="42A3CFC9" w14:textId="77777777" w:rsidR="0058708F" w:rsidRDefault="00685970">
      <w:pPr>
        <w:ind w:firstLine="480"/>
        <w:jc w:val="both"/>
      </w:pPr>
      <w:r>
        <w:t>其中</w:t>
      </w:r>
      <w:r>
        <w:t xml:space="preserve"> </w:t>
      </w:r>
      <m:oMath>
        <m:r>
          <w:rPr>
            <w:rFonts w:ascii="Cambria Math" w:hAnsi="Cambria Math"/>
          </w:rPr>
          <m:t>ε</m:t>
        </m:r>
      </m:oMath>
      <w:r>
        <w:t xml:space="preserve"> </w:t>
      </w:r>
      <w:r>
        <w:t>仅用于筛除等价最优解中的无意义能量循环。每个时段满足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58708F" w14:paraId="708F2450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21673CA5" w14:textId="77777777" w:rsidR="0058708F" w:rsidRDefault="0058708F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108E4BA1" w14:textId="77777777" w:rsidR="0058708F" w:rsidRDefault="00685970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rob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DF8101E" w14:textId="77777777" w:rsidR="0058708F" w:rsidRDefault="00685970">
            <w:pPr>
              <w:spacing w:after="0"/>
              <w:jc w:val="right"/>
            </w:pPr>
            <w:r>
              <w:rPr>
                <w:sz w:val="22"/>
              </w:rPr>
              <w:t>(7)</w:t>
            </w:r>
          </w:p>
        </w:tc>
      </w:tr>
      <w:tr w:rsidR="0058708F" w14:paraId="33ED631F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3E7113F6" w14:textId="77777777" w:rsidR="0058708F" w:rsidRDefault="0058708F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1317AACC" w14:textId="77777777" w:rsidR="0058708F" w:rsidRDefault="00685970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+0.9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0.9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E001334" w14:textId="77777777" w:rsidR="0058708F" w:rsidRDefault="00685970">
            <w:pPr>
              <w:spacing w:after="0"/>
              <w:jc w:val="right"/>
            </w:pPr>
            <w:r>
              <w:rPr>
                <w:sz w:val="22"/>
              </w:rPr>
              <w:t>(8)</w:t>
            </w:r>
          </w:p>
        </w:tc>
      </w:tr>
      <w:tr w:rsidR="0058708F" w14:paraId="6CD3A55E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35005CB3" w14:textId="77777777" w:rsidR="0058708F" w:rsidRDefault="0058708F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69F120F5" w14:textId="77777777" w:rsidR="0058708F" w:rsidRDefault="00685970">
            <w:pPr>
              <w:spacing w:before="40"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1200≤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≤10800,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28A405A" w14:textId="77777777" w:rsidR="0058708F" w:rsidRDefault="00685970">
            <w:pPr>
              <w:spacing w:after="0"/>
              <w:jc w:val="right"/>
            </w:pPr>
            <w:r>
              <w:rPr>
                <w:sz w:val="22"/>
              </w:rPr>
              <w:t>(9)</w:t>
            </w:r>
          </w:p>
        </w:tc>
      </w:tr>
      <w:tr w:rsidR="0058708F" w14:paraId="28A9E69C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0E7BFDD7" w14:textId="77777777" w:rsidR="0058708F" w:rsidRDefault="0058708F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45C5C9CB" w14:textId="77777777" w:rsidR="0058708F" w:rsidRDefault="00685970">
            <w:pPr>
              <w:spacing w:before="40"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0≤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≤833.3333,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≥0.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FDB3C6C" w14:textId="77777777" w:rsidR="0058708F" w:rsidRDefault="00685970">
            <w:pPr>
              <w:spacing w:after="0"/>
              <w:jc w:val="right"/>
            </w:pPr>
            <w:r>
              <w:rPr>
                <w:sz w:val="22"/>
              </w:rPr>
              <w:t>(10)</w:t>
            </w:r>
          </w:p>
        </w:tc>
      </w:tr>
    </w:tbl>
    <w:p w14:paraId="1900AD51" w14:textId="77777777" w:rsidR="0058708F" w:rsidRDefault="00685970">
      <w:pPr>
        <w:ind w:firstLine="480"/>
        <w:jc w:val="both"/>
      </w:pPr>
      <w:r>
        <w:t>预测域末端设置</w:t>
      </w:r>
      <w:r>
        <w:t xml:space="preserve"> </w:t>
      </w:r>
      <m:oMath>
        <m:r>
          <w:rPr>
            <w:rFonts w:ascii="Cambria Math" w:hAnsi="Cambria Math"/>
          </w:rPr>
          <m:t>5400≤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,288</m:t>
            </m:r>
          </m:sub>
        </m:sSub>
        <m:r>
          <w:rPr>
            <w:rFonts w:ascii="Cambria Math" w:hAnsi="Cambria Math"/>
          </w:rPr>
          <m:t>≤6600</m:t>
        </m:r>
      </m:oMath>
      <w:r>
        <w:t xml:space="preserve"> kWh</w:t>
      </w:r>
      <w:r>
        <w:t>，只执行求得策略的前</w:t>
      </w:r>
      <w:r>
        <w:t>24 h</w:t>
      </w:r>
      <w:r>
        <w:t>，实际期末</w:t>
      </w:r>
      <w:r>
        <w:t>SOC</w:t>
      </w:r>
      <w:r>
        <w:t>结转至次日。</w:t>
      </w:r>
    </w:p>
    <w:p w14:paraId="4A05AA35" w14:textId="77777777" w:rsidR="0058708F" w:rsidRDefault="00685970">
      <w:pPr>
        <w:keepNext/>
        <w:spacing w:before="160" w:after="80"/>
      </w:pPr>
      <w:r>
        <w:rPr>
          <w:rFonts w:eastAsia="黑体"/>
          <w:b/>
          <w:sz w:val="28"/>
        </w:rPr>
        <w:t xml:space="preserve">6.3 </w:t>
      </w:r>
      <w:r>
        <w:rPr>
          <w:rFonts w:eastAsia="黑体"/>
          <w:b/>
          <w:sz w:val="28"/>
        </w:rPr>
        <w:t>因果执行与实际费用</w:t>
      </w:r>
    </w:p>
    <w:p w14:paraId="565F8C6B" w14:textId="77777777" w:rsidR="0058708F" w:rsidRDefault="00685970">
      <w:pPr>
        <w:ind w:firstLine="480"/>
        <w:jc w:val="both"/>
      </w:pPr>
      <w:r>
        <w:t>时段到达后，以固定购电量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>
        <w:t>和实际净负荷计算缺口，储能反馈规则与问题三一致；无法由储能覆盖的部分形成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>。实际总费用为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58708F" w14:paraId="497394F8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2A9AC48E" w14:textId="77777777" w:rsidR="0058708F" w:rsidRDefault="0058708F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0E7353B4" w14:textId="77777777" w:rsidR="0058708F" w:rsidRDefault="00685970">
            <w:pPr>
              <w:spacing w:before="40" w:after="4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4-2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subSup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/>
                  <m:e>
                    <m:d>
                      <m:dPr>
                        <m:sepChr m:val="+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95EEB3E" w14:textId="77777777" w:rsidR="0058708F" w:rsidRDefault="00685970">
            <w:pPr>
              <w:spacing w:after="0"/>
              <w:jc w:val="right"/>
            </w:pPr>
            <w:r>
              <w:rPr>
                <w:sz w:val="22"/>
              </w:rPr>
              <w:t>(11)</w:t>
            </w:r>
          </w:p>
        </w:tc>
      </w:tr>
    </w:tbl>
    <w:p w14:paraId="7226DA36" w14:textId="77777777" w:rsidR="0058708F" w:rsidRDefault="00685970">
      <w:pPr>
        <w:keepNext/>
        <w:spacing w:before="240" w:after="120"/>
      </w:pPr>
      <w:r>
        <w:rPr>
          <w:rFonts w:eastAsia="黑体"/>
          <w:b/>
          <w:sz w:val="32"/>
        </w:rPr>
        <w:t xml:space="preserve">7. </w:t>
      </w:r>
      <w:r>
        <w:rPr>
          <w:rFonts w:eastAsia="黑体"/>
          <w:b/>
          <w:sz w:val="32"/>
        </w:rPr>
        <w:t>波动电价下的问题三模型</w:t>
      </w:r>
    </w:p>
    <w:p w14:paraId="578E4DF0" w14:textId="77777777" w:rsidR="0058708F" w:rsidRDefault="00685970">
      <w:pPr>
        <w:keepNext/>
        <w:spacing w:before="160" w:after="80"/>
      </w:pPr>
      <w:r>
        <w:rPr>
          <w:rFonts w:eastAsia="黑体"/>
          <w:b/>
          <w:sz w:val="28"/>
        </w:rPr>
        <w:t xml:space="preserve">7.1 </w:t>
      </w:r>
      <w:r>
        <w:rPr>
          <w:rFonts w:eastAsia="黑体"/>
          <w:b/>
          <w:sz w:val="28"/>
        </w:rPr>
        <w:t>分阶段净负荷鲁棒修正</w:t>
      </w:r>
    </w:p>
    <w:p w14:paraId="0950E800" w14:textId="77777777" w:rsidR="0058708F" w:rsidRDefault="00685970">
      <w:pPr>
        <w:ind w:firstLine="480"/>
        <w:jc w:val="both"/>
      </w:pPr>
      <w:r>
        <w:t>保留第三问优化后的分阶段经济分位数：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58708F" w14:paraId="044572F6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7FE10C7B" w14:textId="77777777" w:rsidR="0058708F" w:rsidRDefault="0058708F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77A8CBA2" w14:textId="77777777" w:rsidR="0058708F" w:rsidRDefault="00685970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=0.80,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18</m:t>
                    </m:r>
                  </m:sub>
                </m:sSub>
                <m:r>
                  <w:rPr>
                    <w:rFonts w:ascii="Cambria Math" w:hAnsi="Cambria Math"/>
                  </w:rPr>
                  <m:t>=0.70.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198F6EC" w14:textId="77777777" w:rsidR="0058708F" w:rsidRDefault="00685970">
            <w:pPr>
              <w:spacing w:after="0"/>
              <w:jc w:val="right"/>
            </w:pPr>
            <w:r>
              <w:rPr>
                <w:sz w:val="22"/>
              </w:rPr>
              <w:t>(12)</w:t>
            </w:r>
          </w:p>
        </w:tc>
      </w:tr>
    </w:tbl>
    <w:p w14:paraId="7757F5D2" w14:textId="77777777" w:rsidR="0058708F" w:rsidRDefault="00685970">
      <w:pPr>
        <w:ind w:firstLine="480"/>
        <w:jc w:val="both"/>
      </w:pPr>
      <w:r>
        <w:t>对发布时刻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t>和预测步长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，基于此前</w:t>
      </w:r>
      <w:r>
        <w:t>28</w:t>
      </w:r>
      <w:r>
        <w:t>天同发布时刻、同预测步长的完整净负荷残差构造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58708F" w14:paraId="2E430D36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047E6ACF" w14:textId="77777777" w:rsidR="0058708F" w:rsidRDefault="0058708F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00D441DF" w14:textId="77777777" w:rsidR="0058708F" w:rsidRDefault="00685970">
            <w:pPr>
              <w:spacing w:before="40" w:after="4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bSup>
                <m:r>
                  <w:rPr>
                    <w:rFonts w:ascii="Cambria Math" w:hAnsi="Cambria Math"/>
                  </w:rPr>
                  <m:t>=(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)-(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bSup>
                <m:r>
                  <w:rPr>
                    <w:rFonts w:ascii="Cambria Math" w:hAnsi="Cambria Math"/>
                  </w:rPr>
                  <m:t>),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9EFC41A" w14:textId="77777777" w:rsidR="0058708F" w:rsidRDefault="00685970">
            <w:pPr>
              <w:spacing w:after="0"/>
              <w:jc w:val="right"/>
            </w:pPr>
            <w:r>
              <w:rPr>
                <w:sz w:val="22"/>
              </w:rPr>
              <w:t>(13)</w:t>
            </w:r>
          </w:p>
        </w:tc>
      </w:tr>
      <w:tr w:rsidR="0058708F" w14:paraId="287E50FE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5D5EA7E8" w14:textId="77777777" w:rsidR="0058708F" w:rsidRDefault="0058708F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135C6093" w14:textId="77777777" w:rsidR="0058708F" w:rsidRDefault="00685970">
            <w:pPr>
              <w:spacing w:before="40" w:after="4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rob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max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28:</m:t>
                        </m:r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)</m:t>
                    </m:r>
                  </m:e>
                </m: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9F1B374" w14:textId="77777777" w:rsidR="0058708F" w:rsidRDefault="00685970">
            <w:pPr>
              <w:spacing w:after="0"/>
              <w:jc w:val="right"/>
            </w:pPr>
            <w:r>
              <w:rPr>
                <w:sz w:val="22"/>
              </w:rPr>
              <w:t>(14)</w:t>
            </w:r>
          </w:p>
        </w:tc>
      </w:tr>
    </w:tbl>
    <w:p w14:paraId="10F5F0AD" w14:textId="77777777" w:rsidR="0058708F" w:rsidRDefault="00685970">
      <w:pPr>
        <w:ind w:firstLine="480"/>
        <w:jc w:val="both"/>
      </w:pPr>
      <w:r>
        <w:t>由于正常、上调和紧急购电价格均同时乘以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>，阶段间价格比例保持不变，所以分位数参数无需因动态电价重新估计。</w:t>
      </w:r>
    </w:p>
    <w:p w14:paraId="461ECC81" w14:textId="77777777" w:rsidR="0058708F" w:rsidRDefault="00685970">
      <w:pPr>
        <w:keepNext/>
        <w:spacing w:before="160" w:after="80"/>
      </w:pPr>
      <w:r>
        <w:rPr>
          <w:rFonts w:eastAsia="黑体"/>
          <w:b/>
          <w:sz w:val="28"/>
        </w:rPr>
        <w:t xml:space="preserve">7.2 </w:t>
      </w:r>
      <w:r>
        <w:rPr>
          <w:rFonts w:eastAsia="黑体"/>
          <w:b/>
          <w:sz w:val="28"/>
        </w:rPr>
        <w:t>动态价格滚动优化</w:t>
      </w:r>
    </w:p>
    <w:p w14:paraId="2698386C" w14:textId="77777777" w:rsidR="0058708F" w:rsidRDefault="00685970">
      <w:pPr>
        <w:ind w:firstLine="480"/>
        <w:jc w:val="both"/>
      </w:pPr>
      <w:r>
        <w:t>0:00</w:t>
      </w:r>
      <w:r>
        <w:t>根据当时</w:t>
      </w:r>
      <w:r>
        <w:t>24 h</w:t>
      </w:r>
      <w:r>
        <w:t>光伏预报和因果电价预测建立基准计划。</w:t>
      </w:r>
      <w:r>
        <w:t>6:00</w:t>
      </w:r>
      <w:r>
        <w:t>、</w:t>
      </w:r>
      <w:r>
        <w:t>12:00</w:t>
      </w:r>
      <w:r>
        <w:t>、</w:t>
      </w:r>
      <w:r>
        <w:t>18:00</w:t>
      </w:r>
      <w:r>
        <w:t>以当前实际</w:t>
      </w:r>
      <w:r>
        <w:t>SOC</w:t>
      </w:r>
      <w:r>
        <w:t>为初值，用新光伏预报、已揭示电价残差和更新后的未来</w:t>
      </w:r>
      <w:r>
        <w:t>24 h</w:t>
      </w:r>
      <w:r>
        <w:t>电价预测重算，但只执行到下一发布时刻。相对基准计划有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58708F" w14:paraId="27EA719E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38B94C9E" w14:textId="77777777" w:rsidR="0058708F" w:rsidRDefault="0058708F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37BD2AE2" w14:textId="77777777" w:rsidR="0058708F" w:rsidRDefault="00685970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≥0.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F22DFA3" w14:textId="77777777" w:rsidR="0058708F" w:rsidRDefault="00685970">
            <w:pPr>
              <w:spacing w:after="0"/>
              <w:jc w:val="right"/>
            </w:pPr>
            <w:r>
              <w:rPr>
                <w:sz w:val="22"/>
              </w:rPr>
              <w:t>(15)</w:t>
            </w:r>
          </w:p>
        </w:tc>
      </w:tr>
    </w:tbl>
    <w:p w14:paraId="6815888C" w14:textId="77777777" w:rsidR="0058708F" w:rsidRDefault="00685970">
      <w:pPr>
        <w:ind w:firstLine="480"/>
        <w:jc w:val="both"/>
      </w:pPr>
      <w:r>
        <w:t>滚动优化目标为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58708F" w14:paraId="1CB3A1F0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1D244E02" w14:textId="77777777" w:rsidR="0058708F" w:rsidRDefault="0058708F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14D172D4" w14:textId="77777777" w:rsidR="0058708F" w:rsidRDefault="00685970">
            <w:pPr>
              <w:spacing w:before="40"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min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4-3,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subSup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/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limUpp>
                              <m:limUp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limUp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e>
                              <m:lim>
                                <m:r>
                                  <w:rPr>
                                    <w:rFonts w:ascii="Cambria Math" w:hAnsi="Cambria Math"/>
                                  </w:rPr>
                                  <m:t>^</m:t>
                                </m:r>
                              </m:lim>
                            </m:limUpp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+1.5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limUpp>
                              <m:limUp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limUp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e>
                              <m:lim>
                                <m:r>
                                  <w:rPr>
                                    <w:rFonts w:ascii="Cambria Math" w:hAnsi="Cambria Math"/>
                                  </w:rPr>
                                  <m:t>^</m:t>
                                </m:r>
                              </m:lim>
                            </m:limUpp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0.5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limUpp>
                              <m:limUp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limUp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e>
                              <m:lim>
                                <m:r>
                                  <w:rPr>
                                    <w:rFonts w:ascii="Cambria Math" w:hAnsi="Cambria Math"/>
                                  </w:rPr>
                                  <m:t>^</m:t>
                                </m:r>
                              </m:lim>
                            </m:limUpp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ε</m:t>
                </m:r>
                <m:nary>
                  <m:naryPr>
                    <m:chr m:val="∑"/>
                    <m:limLoc m:val="subSup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(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),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22EE929" w14:textId="77777777" w:rsidR="0058708F" w:rsidRDefault="00685970">
            <w:pPr>
              <w:spacing w:after="0"/>
              <w:jc w:val="right"/>
            </w:pPr>
            <w:r>
              <w:rPr>
                <w:sz w:val="22"/>
              </w:rPr>
              <w:t>(16)</w:t>
            </w:r>
          </w:p>
        </w:tc>
      </w:tr>
    </w:tbl>
    <w:p w14:paraId="32583813" w14:textId="77777777" w:rsidR="0058708F" w:rsidRDefault="00685970">
      <w:pPr>
        <w:ind w:firstLine="480"/>
        <w:jc w:val="both"/>
      </w:pPr>
      <w:r>
        <w:t>跨入次日且尚不存在基准计划的辅助时段按预测电价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p</m:t>
                </m:r>
              </m:e>
              <m:lim>
                <m:r>
                  <w:rPr>
                    <w:rFonts w:ascii="Cambria Math" w:hAnsi="Cambria Math"/>
                  </w:rPr>
                  <m:t>^</m:t>
                </m:r>
              </m:lim>
            </m:limUpp>
          </m:e>
          <m:sub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+1,</m:t>
            </m:r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r</m:t>
            </m:r>
          </m:sup>
        </m:sSubSup>
      </m:oMath>
      <w:r>
        <w:t xml:space="preserve"> </w:t>
      </w:r>
      <w:r>
        <w:t>计价。供需平衡、储能递推、容量和功率约束与问题</w:t>
      </w:r>
      <w:r>
        <w:t>4-2</w:t>
      </w:r>
      <w:r>
        <w:t>一致，移动预测域末端设置为</w:t>
      </w:r>
      <w:r>
        <w:t>5400—6600 kWh</w:t>
      </w:r>
      <w:r>
        <w:t>。</w:t>
      </w:r>
    </w:p>
    <w:p w14:paraId="7D6BFA1B" w14:textId="77777777" w:rsidR="0058708F" w:rsidRDefault="00685970">
      <w:pPr>
        <w:keepNext/>
        <w:spacing w:before="160" w:after="80"/>
      </w:pPr>
      <w:r>
        <w:rPr>
          <w:rFonts w:eastAsia="黑体"/>
          <w:b/>
          <w:sz w:val="28"/>
        </w:rPr>
        <w:t xml:space="preserve">7.3 </w:t>
      </w:r>
      <w:r>
        <w:rPr>
          <w:rFonts w:eastAsia="黑体"/>
          <w:b/>
          <w:sz w:val="28"/>
        </w:rPr>
        <w:t>最终结算</w:t>
      </w:r>
    </w:p>
    <w:p w14:paraId="3266C968" w14:textId="77777777" w:rsidR="0058708F" w:rsidRDefault="00685970">
      <w:pPr>
        <w:ind w:firstLine="480"/>
        <w:jc w:val="both"/>
      </w:pPr>
      <w:r>
        <w:t>最终总购电费用为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58708F" w14:paraId="14BB69AD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2C496E54" w14:textId="77777777" w:rsidR="0058708F" w:rsidRDefault="0058708F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181A544D" w14:textId="77777777" w:rsidR="0058708F" w:rsidRDefault="00685970">
            <w:pPr>
              <w:spacing w:before="40" w:after="4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4-3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subSup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/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+1.5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0.5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520C1E6" w14:textId="77777777" w:rsidR="0058708F" w:rsidRDefault="00685970">
            <w:pPr>
              <w:spacing w:after="0"/>
              <w:jc w:val="right"/>
            </w:pPr>
            <w:r>
              <w:rPr>
                <w:sz w:val="22"/>
              </w:rPr>
              <w:t>(17)</w:t>
            </w:r>
          </w:p>
        </w:tc>
      </w:tr>
    </w:tbl>
    <w:p w14:paraId="74D1D282" w14:textId="77777777" w:rsidR="0058708F" w:rsidRDefault="00685970">
      <w:pPr>
        <w:ind w:firstLine="480"/>
        <w:jc w:val="both"/>
      </w:pPr>
      <w:r>
        <w:t>该式严格区分基准计划、上调、下调违约与紧急购电，且所有调整只作用于尚未执行时段。</w:t>
      </w:r>
    </w:p>
    <w:p w14:paraId="3085BC10" w14:textId="77777777" w:rsidR="0058708F" w:rsidRDefault="00685970">
      <w:pPr>
        <w:keepNext/>
        <w:spacing w:before="240" w:after="120"/>
      </w:pPr>
      <w:r>
        <w:rPr>
          <w:rFonts w:eastAsia="黑体"/>
          <w:b/>
          <w:sz w:val="32"/>
        </w:rPr>
        <w:t xml:space="preserve">8. </w:t>
      </w:r>
      <w:r>
        <w:rPr>
          <w:rFonts w:eastAsia="黑体"/>
          <w:b/>
          <w:sz w:val="32"/>
        </w:rPr>
        <w:t>价格响应机理</w:t>
      </w:r>
    </w:p>
    <w:p w14:paraId="158C8EF4" w14:textId="77777777" w:rsidR="0058708F" w:rsidRDefault="00685970">
      <w:pPr>
        <w:keepNext/>
        <w:spacing w:before="160" w:after="80"/>
      </w:pPr>
      <w:r>
        <w:rPr>
          <w:rFonts w:eastAsia="黑体"/>
          <w:b/>
          <w:sz w:val="28"/>
        </w:rPr>
        <w:t xml:space="preserve">8.1 </w:t>
      </w:r>
      <w:r>
        <w:rPr>
          <w:rFonts w:eastAsia="黑体"/>
          <w:b/>
          <w:sz w:val="28"/>
        </w:rPr>
        <w:t>价格响应因子</w:t>
      </w:r>
    </w:p>
    <w:p w14:paraId="4C54D1A6" w14:textId="77777777" w:rsidR="0058708F" w:rsidRDefault="00685970">
      <w:pPr>
        <w:ind w:firstLine="480"/>
        <w:jc w:val="both"/>
      </w:pPr>
      <w:r>
        <w:t>定义日内归一化价格位置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58708F" w14:paraId="4B1D627E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6CFBB12F" w14:textId="77777777" w:rsidR="0058708F" w:rsidRDefault="0058708F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0EC936C9" w14:textId="77777777" w:rsidR="0058708F" w:rsidRDefault="00685970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min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min</m:t>
                        </m:r>
                      </m:sup>
                    </m:sSubSup>
                  </m:den>
                </m:f>
                <m:r>
                  <w:rPr>
                    <w:rFonts w:ascii="Cambria Math" w:hAnsi="Cambria Math"/>
                  </w:rPr>
                  <m:t>,0≤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≤1.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8478746" w14:textId="77777777" w:rsidR="0058708F" w:rsidRDefault="00685970">
            <w:pPr>
              <w:spacing w:after="0"/>
              <w:jc w:val="right"/>
            </w:pPr>
            <w:r>
              <w:rPr>
                <w:sz w:val="22"/>
              </w:rPr>
              <w:t>(18)</w:t>
            </w:r>
          </w:p>
        </w:tc>
      </w:tr>
    </w:tbl>
    <w:p w14:paraId="4158625A" w14:textId="77777777" w:rsidR="0058708F" w:rsidRDefault="00685970">
      <w:pPr>
        <w:ind w:firstLine="48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>
        <w:t>较小时，购电充电的机会成本低；较大时，储能放电替代高价购电的价值高。该指标仅用于事后解释，不直接加入目标函数。</w:t>
      </w:r>
    </w:p>
    <w:p w14:paraId="76C1E3B8" w14:textId="77777777" w:rsidR="0058708F" w:rsidRDefault="00685970">
      <w:pPr>
        <w:keepNext/>
        <w:spacing w:before="160" w:after="80"/>
      </w:pPr>
      <w:r>
        <w:rPr>
          <w:rFonts w:eastAsia="黑体"/>
          <w:b/>
          <w:sz w:val="28"/>
        </w:rPr>
        <w:t xml:space="preserve">8.2 </w:t>
      </w:r>
      <w:r>
        <w:rPr>
          <w:rFonts w:eastAsia="黑体"/>
          <w:b/>
          <w:sz w:val="28"/>
        </w:rPr>
        <w:t>储能套利阈值</w:t>
      </w:r>
    </w:p>
    <w:p w14:paraId="0749FF8F" w14:textId="77777777" w:rsidR="0058708F" w:rsidRDefault="00685970">
      <w:pPr>
        <w:ind w:firstLine="480"/>
        <w:jc w:val="both"/>
      </w:pPr>
      <w:r>
        <w:t>低价时购入</w:t>
      </w:r>
      <w:r>
        <w:t>1 kWh</w:t>
      </w:r>
      <w:r>
        <w:t>用于充电，经过充、放电后只能输出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=0.81</m:t>
        </m:r>
      </m:oMath>
      <w:r>
        <w:t xml:space="preserve"> kWh</w:t>
      </w:r>
      <w:r>
        <w:t>。忽略容量机会成本时，价格套利成立的必要条件为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58708F" w14:paraId="28A7DF0A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3CDDD236" w14:textId="77777777" w:rsidR="0058708F" w:rsidRDefault="0058708F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24D6437A" w14:textId="77777777" w:rsidR="0058708F" w:rsidRDefault="00685970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&gt;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AE75B56" w14:textId="77777777" w:rsidR="0058708F" w:rsidRDefault="00685970">
            <w:pPr>
              <w:spacing w:after="0"/>
              <w:jc w:val="right"/>
            </w:pPr>
            <w:r>
              <w:rPr>
                <w:sz w:val="22"/>
              </w:rPr>
              <w:t>(19)</w:t>
            </w:r>
          </w:p>
        </w:tc>
      </w:tr>
    </w:tbl>
    <w:p w14:paraId="4B245295" w14:textId="77777777" w:rsidR="0058708F" w:rsidRDefault="00685970">
      <w:pPr>
        <w:ind w:firstLine="480"/>
        <w:jc w:val="both"/>
      </w:pPr>
      <w:r>
        <w:t>即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58708F" w14:paraId="52E96FC6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4B80F0B3" w14:textId="77777777" w:rsidR="0058708F" w:rsidRDefault="0058708F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2C9EE350" w14:textId="77777777" w:rsidR="0058708F" w:rsidRDefault="00685970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w:rPr>
                    <w:rFonts w:ascii="Cambria Math" w:hAnsi="Cambria Math"/>
                  </w:rPr>
                  <m:t>&gt;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0.81</m:t>
                    </m:r>
                  </m:den>
                </m:f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6833732" w14:textId="77777777" w:rsidR="0058708F" w:rsidRDefault="00685970">
            <w:pPr>
              <w:spacing w:after="0"/>
              <w:jc w:val="right"/>
            </w:pPr>
            <w:r>
              <w:rPr>
                <w:sz w:val="22"/>
              </w:rPr>
              <w:t>(20)</w:t>
            </w:r>
          </w:p>
        </w:tc>
      </w:tr>
    </w:tbl>
    <w:p w14:paraId="6071ED5F" w14:textId="77777777" w:rsidR="0058708F" w:rsidRDefault="00685970">
      <w:pPr>
        <w:ind w:firstLine="480"/>
        <w:jc w:val="both"/>
      </w:pPr>
      <w:r>
        <w:t>报告期</w:t>
      </w:r>
      <w:r>
        <w:t>334</w:t>
      </w:r>
      <w:r>
        <w:t>天均存在满足该条件的峰谷价差，但实际调度还同时受到负荷、光伏、</w:t>
      </w:r>
      <w:r>
        <w:t>SOC</w:t>
      </w:r>
      <w:r>
        <w:t>边界、功率上限和紧急购电风险约束。</w:t>
      </w:r>
    </w:p>
    <w:p w14:paraId="0DAC4BAD" w14:textId="77777777" w:rsidR="0058708F" w:rsidRDefault="00685970">
      <w:pPr>
        <w:keepNext/>
        <w:spacing w:before="240" w:after="120"/>
      </w:pPr>
      <w:r>
        <w:rPr>
          <w:rFonts w:eastAsia="黑体"/>
          <w:b/>
          <w:sz w:val="32"/>
        </w:rPr>
        <w:t xml:space="preserve">9. </w:t>
      </w:r>
      <w:r>
        <w:rPr>
          <w:rFonts w:eastAsia="黑体"/>
          <w:b/>
          <w:sz w:val="32"/>
        </w:rPr>
        <w:t>求解流程</w:t>
      </w:r>
    </w:p>
    <w:p w14:paraId="25DFF07C" w14:textId="77777777" w:rsidR="0058708F" w:rsidRDefault="00685970">
      <w:pPr>
        <w:ind w:left="480" w:hanging="480"/>
      </w:pPr>
      <w:r>
        <w:t xml:space="preserve">1. </w:t>
      </w:r>
      <w:r>
        <w:t>读取附件</w:t>
      </w:r>
      <w:r>
        <w:t>2</w:t>
      </w:r>
      <w:r>
        <w:t>、附件</w:t>
      </w:r>
      <w:r>
        <w:t>3</w:t>
      </w:r>
      <w:r>
        <w:t>、附件</w:t>
      </w:r>
      <w:r>
        <w:t>4</w:t>
      </w:r>
      <w:r>
        <w:t>并统一日期、时段和能量单位；</w:t>
      </w:r>
    </w:p>
    <w:p w14:paraId="1B198736" w14:textId="77777777" w:rsidR="0058708F" w:rsidRDefault="00685970">
      <w:pPr>
        <w:ind w:left="480" w:hanging="480"/>
      </w:pPr>
      <w:r>
        <w:t xml:space="preserve">2. </w:t>
      </w:r>
      <w:r>
        <w:t>每日</w:t>
      </w:r>
      <w:r>
        <w:t>0:00</w:t>
      </w:r>
      <w:r>
        <w:t>构造负荷、光伏预测及仅由历史净负荷残差得到的风险裕量；</w:t>
      </w:r>
    </w:p>
    <w:p w14:paraId="3D64E501" w14:textId="77777777" w:rsidR="0058708F" w:rsidRDefault="00685970">
      <w:pPr>
        <w:ind w:left="480" w:hanging="480"/>
      </w:pPr>
      <w:r>
        <w:t xml:space="preserve">3. </w:t>
      </w:r>
      <w:r>
        <w:t>问题</w:t>
      </w:r>
      <w:r>
        <w:t>4-2</w:t>
      </w:r>
      <w:r>
        <w:t>构造</w:t>
      </w:r>
      <w:r>
        <w:t>48 h</w:t>
      </w:r>
      <w:r>
        <w:t>因果电价预测，求解线性规划并执行首日；</w:t>
      </w:r>
    </w:p>
    <w:p w14:paraId="62B22EA7" w14:textId="77777777" w:rsidR="0058708F" w:rsidRDefault="00685970">
      <w:pPr>
        <w:ind w:left="480" w:hanging="480"/>
      </w:pPr>
      <w:r>
        <w:t xml:space="preserve">4. </w:t>
      </w:r>
      <w:r>
        <w:t>问题</w:t>
      </w:r>
      <w:r>
        <w:t>4-3</w:t>
      </w:r>
      <w:r>
        <w:t>在</w:t>
      </w:r>
      <w:r>
        <w:t>0:00</w:t>
      </w:r>
      <w:r>
        <w:t>、</w:t>
      </w:r>
      <w:r>
        <w:t>6:00</w:t>
      </w:r>
      <w:r>
        <w:t>、</w:t>
      </w:r>
      <w:r>
        <w:t>12:00</w:t>
      </w:r>
      <w:r>
        <w:t>、</w:t>
      </w:r>
      <w:r>
        <w:t>18:00</w:t>
      </w:r>
      <w:r>
        <w:t>用已揭示价格残差更新未来</w:t>
      </w:r>
      <w:r>
        <w:t>24 h</w:t>
      </w:r>
      <w:r>
        <w:t>电价预测并滚动求解；</w:t>
      </w:r>
    </w:p>
    <w:p w14:paraId="68B4ADF5" w14:textId="77777777" w:rsidR="0058708F" w:rsidRDefault="00685970">
      <w:pPr>
        <w:ind w:left="480" w:hanging="480"/>
      </w:pPr>
      <w:r>
        <w:t xml:space="preserve">5. </w:t>
      </w:r>
      <w:r>
        <w:t>每个</w:t>
      </w:r>
      <w:r>
        <w:t>10 min</w:t>
      </w:r>
      <w:r>
        <w:t>时段按当前实际负荷、实际光伏和</w:t>
      </w:r>
      <w:r>
        <w:t>SOC</w:t>
      </w:r>
      <w:r>
        <w:t>执行因果储能反馈；</w:t>
      </w:r>
    </w:p>
    <w:p w14:paraId="7682826B" w14:textId="77777777" w:rsidR="0058708F" w:rsidRDefault="00685970">
      <w:pPr>
        <w:ind w:left="480" w:hanging="480"/>
      </w:pPr>
      <w:r>
        <w:t xml:space="preserve">6. </w:t>
      </w:r>
      <w:r>
        <w:t>以真实动态电价计算正常、调整和紧急购电费用，将实际</w:t>
      </w:r>
      <w:r>
        <w:t>SOC</w:t>
      </w:r>
      <w:r>
        <w:t>结转到下一日；</w:t>
      </w:r>
    </w:p>
    <w:p w14:paraId="07D22ABA" w14:textId="77777777" w:rsidR="0058708F" w:rsidRDefault="00685970">
      <w:pPr>
        <w:ind w:left="480" w:hanging="480"/>
      </w:pPr>
      <w:r>
        <w:t xml:space="preserve">7. </w:t>
      </w:r>
      <w:r>
        <w:t>同时求解固定策略反事实与完全信息下界，输出</w:t>
      </w:r>
      <w:r>
        <w:t>result4-2.xlsx</w:t>
      </w:r>
      <w:r>
        <w:t>、</w:t>
      </w:r>
      <w:r>
        <w:t>result4-3.xlsx</w:t>
      </w:r>
      <w:r>
        <w:t>，并校验价格预测、尾部风险和约束残差。</w:t>
      </w:r>
    </w:p>
    <w:p w14:paraId="24BDCBC2" w14:textId="77777777" w:rsidR="0058708F" w:rsidRDefault="00685970">
      <w:pPr>
        <w:keepNext/>
        <w:spacing w:before="240" w:after="120"/>
      </w:pPr>
      <w:r>
        <w:rPr>
          <w:rFonts w:eastAsia="黑体"/>
          <w:b/>
          <w:sz w:val="32"/>
        </w:rPr>
        <w:t xml:space="preserve">10. </w:t>
      </w:r>
      <w:r>
        <w:rPr>
          <w:rFonts w:eastAsia="黑体"/>
          <w:b/>
          <w:sz w:val="32"/>
        </w:rPr>
        <w:t>全年结果与检验</w:t>
      </w:r>
    </w:p>
    <w:p w14:paraId="203E8F12" w14:textId="77777777" w:rsidR="0058708F" w:rsidRDefault="00685970">
      <w:pPr>
        <w:keepNext/>
        <w:spacing w:before="160" w:after="80"/>
      </w:pPr>
      <w:r>
        <w:rPr>
          <w:rFonts w:eastAsia="黑体"/>
          <w:b/>
          <w:sz w:val="28"/>
        </w:rPr>
        <w:t xml:space="preserve">10.1 </w:t>
      </w:r>
      <w:r>
        <w:rPr>
          <w:rFonts w:eastAsia="黑体"/>
          <w:b/>
          <w:sz w:val="28"/>
        </w:rPr>
        <w:t>不同电价信息口径的结果</w:t>
      </w:r>
    </w:p>
    <w:p w14:paraId="1B0364DB" w14:textId="77777777" w:rsidR="0058708F" w:rsidRDefault="00685970">
      <w:pPr>
        <w:ind w:firstLine="480"/>
        <w:jc w:val="both"/>
      </w:pPr>
      <w:r>
        <w:t>第二、三问策略保持购电量不变、仅按附件</w:t>
      </w:r>
      <w:r>
        <w:t>4</w:t>
      </w:r>
      <w:r>
        <w:t>真实电价重新结算，作为</w:t>
      </w:r>
      <w:r>
        <w:t>“</w:t>
      </w:r>
      <w:r>
        <w:t>固定策略反事实</w:t>
      </w:r>
      <w:r>
        <w:t>”</w:t>
      </w:r>
      <w:r>
        <w:t>；正式问题</w:t>
      </w:r>
      <w:r>
        <w:t>4-2</w:t>
      </w:r>
      <w:r>
        <w:t>和</w:t>
      </w:r>
      <w:r>
        <w:t>4-3</w:t>
      </w:r>
      <w:r>
        <w:t>只用因果电价预测优化；</w:t>
      </w:r>
      <w:r>
        <w:t>“</w:t>
      </w:r>
      <w:r>
        <w:t>完全信息</w:t>
      </w:r>
      <w:r>
        <w:t>”</w:t>
      </w:r>
      <w:r>
        <w:t>则把未来真实价格输入优化器，仅作为不可实施的理论下界。三种口径严格分开，正式答案取因果预测结果。</w:t>
      </w:r>
    </w:p>
    <w:p w14:paraId="6C40EBB0" w14:textId="77777777" w:rsidR="0058708F" w:rsidRDefault="00685970">
      <w:pPr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2  </w:t>
      </w:r>
      <w:r>
        <w:rPr>
          <w:b/>
          <w:sz w:val="21"/>
        </w:rPr>
        <w:t>不同电价信息口径的全年结果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98"/>
        <w:gridCol w:w="1219"/>
        <w:gridCol w:w="1219"/>
        <w:gridCol w:w="1219"/>
        <w:gridCol w:w="1332"/>
        <w:gridCol w:w="1134"/>
      </w:tblGrid>
      <w:tr w:rsidR="0058708F" w14:paraId="7E6136FA" w14:textId="77777777">
        <w:trPr>
          <w:cantSplit/>
          <w:trHeight w:val="369"/>
          <w:tblHeader/>
        </w:trPr>
        <w:tc>
          <w:tcPr>
            <w:tcW w:w="209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19EBFBE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模型及信息口径</w:t>
            </w:r>
          </w:p>
        </w:tc>
        <w:tc>
          <w:tcPr>
            <w:tcW w:w="121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22E98CB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正常或调整后购电费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万元</w:t>
            </w:r>
          </w:p>
        </w:tc>
        <w:tc>
          <w:tcPr>
            <w:tcW w:w="121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0A86323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紧急购电费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万元</w:t>
            </w:r>
          </w:p>
        </w:tc>
        <w:tc>
          <w:tcPr>
            <w:tcW w:w="121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6F002D0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总费用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万元</w:t>
            </w:r>
          </w:p>
        </w:tc>
        <w:tc>
          <w:tcPr>
            <w:tcW w:w="133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0A8E23E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紧急购电量</w:t>
            </w:r>
            <w:r>
              <w:rPr>
                <w:b/>
                <w:sz w:val="16"/>
              </w:rPr>
              <w:t>/kWh</w:t>
            </w:r>
          </w:p>
        </w:tc>
        <w:tc>
          <w:tcPr>
            <w:tcW w:w="113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9FC47F5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紧急购电天数</w:t>
            </w:r>
          </w:p>
        </w:tc>
      </w:tr>
      <w:tr w:rsidR="0058708F" w14:paraId="1C916524" w14:textId="77777777">
        <w:trPr>
          <w:cantSplit/>
          <w:trHeight w:val="369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7286FEC4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问题二策略不变：动态电价重结算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3FE89F69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1418.7648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5A3862DF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70.8885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4035FC26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1489.6533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7217104C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110213.6498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9D93349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108</w:t>
            </w:r>
          </w:p>
        </w:tc>
      </w:tr>
      <w:tr w:rsidR="0058708F" w14:paraId="573651CE" w14:textId="77777777">
        <w:trPr>
          <w:cantSplit/>
          <w:trHeight w:val="369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10E1E608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问题</w:t>
            </w:r>
            <w:r>
              <w:rPr>
                <w:sz w:val="16"/>
              </w:rPr>
              <w:t>4-2</w:t>
            </w:r>
            <w:r>
              <w:rPr>
                <w:sz w:val="16"/>
              </w:rPr>
              <w:t>：因果电价预测（正式）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45426D1D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1416.4394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2060D1D2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69.2234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3D5E286D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1485.6628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6041ADD8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111333.6550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2B725EA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91</w:t>
            </w:r>
          </w:p>
        </w:tc>
      </w:tr>
      <w:tr w:rsidR="0058708F" w14:paraId="31A789A9" w14:textId="77777777">
        <w:trPr>
          <w:cantSplit/>
          <w:trHeight w:val="369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59ED36D5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问题</w:t>
            </w:r>
            <w:r>
              <w:rPr>
                <w:sz w:val="16"/>
              </w:rPr>
              <w:t>4-2</w:t>
            </w:r>
            <w:r>
              <w:rPr>
                <w:sz w:val="16"/>
              </w:rPr>
              <w:t>：未来真实电价完全已知（下界）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7C5D71E7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1400.8273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27E793AB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73.3098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7A18DE8F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1474.1371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271F132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117359.6294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E2F8FAB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109</w:t>
            </w:r>
          </w:p>
        </w:tc>
      </w:tr>
      <w:tr w:rsidR="0058708F" w14:paraId="795A39E0" w14:textId="77777777">
        <w:trPr>
          <w:cantSplit/>
          <w:trHeight w:val="369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0358D9A9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问题三策略不变：动态电价重结算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02A2E3E4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1411.1391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3E0D5DD9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37.2456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21D61445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1448.3847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2CD45BA8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58551.8747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9CD0589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137</w:t>
            </w:r>
          </w:p>
        </w:tc>
      </w:tr>
      <w:tr w:rsidR="0058708F" w14:paraId="1591AA8B" w14:textId="77777777">
        <w:trPr>
          <w:cantSplit/>
          <w:trHeight w:val="369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156B2FCD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问题</w:t>
            </w:r>
            <w:r>
              <w:rPr>
                <w:sz w:val="16"/>
              </w:rPr>
              <w:t>4-3</w:t>
            </w:r>
            <w:r>
              <w:rPr>
                <w:sz w:val="16"/>
              </w:rPr>
              <w:t>：因果电价预测（正式）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4C1594D4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1409.4803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72FB5C2F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36.4996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300C68B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1445.9799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671B09A0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58477.8877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34D3FB4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130</w:t>
            </w:r>
          </w:p>
        </w:tc>
      </w:tr>
      <w:tr w:rsidR="0058708F" w14:paraId="6912F53D" w14:textId="77777777">
        <w:trPr>
          <w:cantSplit/>
          <w:trHeight w:val="369"/>
        </w:trPr>
        <w:tc>
          <w:tcPr>
            <w:tcW w:w="209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0485B49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问题</w:t>
            </w:r>
            <w:r>
              <w:rPr>
                <w:sz w:val="16"/>
              </w:rPr>
              <w:t>4-3</w:t>
            </w:r>
            <w:r>
              <w:rPr>
                <w:sz w:val="16"/>
              </w:rPr>
              <w:t>：未来真实电价完全已知（下界）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2E2A94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1397.5296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C840320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36.7851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F78944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1434.3147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FDE3839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60314.7892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B1FABE9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136</w:t>
            </w:r>
          </w:p>
        </w:tc>
      </w:tr>
    </w:tbl>
    <w:p w14:paraId="17571F12" w14:textId="77777777" w:rsidR="0058708F" w:rsidRDefault="00685970">
      <w:pPr>
        <w:ind w:firstLine="480"/>
        <w:jc w:val="both"/>
      </w:pPr>
      <w:r>
        <w:t>问题</w:t>
      </w:r>
      <w:r>
        <w:t>4-2</w:t>
      </w:r>
      <w:r>
        <w:t>和问题</w:t>
      </w:r>
      <w:r>
        <w:t>4-3</w:t>
      </w:r>
      <w:r>
        <w:t>的正式总费用分别为</w:t>
      </w:r>
      <w:r>
        <w:t xml:space="preserve"> </w:t>
      </w:r>
      <w:r>
        <w:rPr>
          <w:b/>
        </w:rPr>
        <w:t>1485.6628</w:t>
      </w:r>
      <w:r>
        <w:rPr>
          <w:b/>
        </w:rPr>
        <w:t>万元</w:t>
      </w:r>
      <w:r>
        <w:t xml:space="preserve"> </w:t>
      </w:r>
      <w:r>
        <w:t>和</w:t>
      </w:r>
      <w:r>
        <w:t xml:space="preserve"> </w:t>
      </w:r>
      <w:r>
        <w:rPr>
          <w:b/>
        </w:rPr>
        <w:t>1445.9799</w:t>
      </w:r>
      <w:r>
        <w:rPr>
          <w:b/>
        </w:rPr>
        <w:t>万元</w:t>
      </w:r>
      <w:r>
        <w:t>。相较对应固定策略反事实，因果电价调度分别节省</w:t>
      </w:r>
      <w:r>
        <w:t xml:space="preserve"> </w:t>
      </w:r>
      <w:r>
        <w:rPr>
          <w:b/>
        </w:rPr>
        <w:t>39905.00</w:t>
      </w:r>
      <w:r>
        <w:rPr>
          <w:b/>
        </w:rPr>
        <w:t>元</w:t>
      </w:r>
      <w:r>
        <w:t xml:space="preserve"> </w:t>
      </w:r>
      <w:r>
        <w:t>和</w:t>
      </w:r>
      <w:r>
        <w:t xml:space="preserve"> </w:t>
      </w:r>
      <w:r>
        <w:rPr>
          <w:b/>
        </w:rPr>
        <w:t>24047.33</w:t>
      </w:r>
      <w:r>
        <w:rPr>
          <w:b/>
        </w:rPr>
        <w:t>元</w:t>
      </w:r>
      <w:r>
        <w:t>；与完全信息下界仍分别相差</w:t>
      </w:r>
      <w:r>
        <w:t xml:space="preserve"> </w:t>
      </w:r>
      <w:r>
        <w:rPr>
          <w:b/>
        </w:rPr>
        <w:t>115257.24</w:t>
      </w:r>
      <w:r>
        <w:rPr>
          <w:b/>
        </w:rPr>
        <w:t>元</w:t>
      </w:r>
      <w:r>
        <w:t xml:space="preserve"> </w:t>
      </w:r>
      <w:r>
        <w:t>和</w:t>
      </w:r>
      <w:r>
        <w:t xml:space="preserve"> </w:t>
      </w:r>
      <w:r>
        <w:rPr>
          <w:b/>
        </w:rPr>
        <w:t>116652.77</w:t>
      </w:r>
      <w:r>
        <w:rPr>
          <w:b/>
        </w:rPr>
        <w:t>元</w:t>
      </w:r>
      <w:r>
        <w:t>，这一差距量化了未来电价不确定性的决策代价。问题</w:t>
      </w:r>
      <w:r>
        <w:t>4-3</w:t>
      </w:r>
      <w:r>
        <w:t>比问题</w:t>
      </w:r>
      <w:r>
        <w:t>4-2</w:t>
      </w:r>
      <w:r>
        <w:t>进一步减少</w:t>
      </w:r>
      <w:r>
        <w:t xml:space="preserve"> </w:t>
      </w:r>
      <w:r>
        <w:rPr>
          <w:b/>
        </w:rPr>
        <w:t>396828.36</w:t>
      </w:r>
      <w:r>
        <w:rPr>
          <w:b/>
        </w:rPr>
        <w:t>元</w:t>
      </w:r>
      <w:r>
        <w:t>，说明多次光伏预报、净负荷风险修正和日内调整机制在波动电价下仍具有显著价值。</w:t>
      </w:r>
    </w:p>
    <w:p w14:paraId="044FBD53" w14:textId="77777777" w:rsidR="0058708F" w:rsidRDefault="00685970">
      <w:pPr>
        <w:ind w:firstLine="480"/>
        <w:jc w:val="both"/>
      </w:pPr>
      <w:r>
        <w:t>无储能时按实际净需求随行就市购电的物理参照费用为</w:t>
      </w:r>
      <w:r>
        <w:t xml:space="preserve"> </w:t>
      </w:r>
      <w:r>
        <w:rPr>
          <w:b/>
        </w:rPr>
        <w:t>1702.6783</w:t>
      </w:r>
      <w:r>
        <w:rPr>
          <w:b/>
        </w:rPr>
        <w:t>万元</w:t>
      </w:r>
      <w:r>
        <w:t>。相较该参照，问题</w:t>
      </w:r>
      <w:r>
        <w:t>4-2</w:t>
      </w:r>
      <w:r>
        <w:t>和问题</w:t>
      </w:r>
      <w:r>
        <w:t>4-3</w:t>
      </w:r>
      <w:r>
        <w:t>分别节省</w:t>
      </w:r>
      <w:r>
        <w:t xml:space="preserve"> </w:t>
      </w:r>
      <w:r>
        <w:rPr>
          <w:b/>
        </w:rPr>
        <w:t>217.0155</w:t>
      </w:r>
      <w:r>
        <w:rPr>
          <w:b/>
        </w:rPr>
        <w:t>万元</w:t>
      </w:r>
      <w:r>
        <w:t xml:space="preserve"> </w:t>
      </w:r>
      <w:r>
        <w:t>和</w:t>
      </w:r>
      <w:r>
        <w:t xml:space="preserve"> </w:t>
      </w:r>
      <w:r>
        <w:rPr>
          <w:b/>
        </w:rPr>
        <w:t>256.6983</w:t>
      </w:r>
      <w:r>
        <w:rPr>
          <w:b/>
        </w:rPr>
        <w:t>万元</w:t>
      </w:r>
      <w:r>
        <w:t>，表明费用改善并非仅来自策略间重新结算。</w:t>
      </w:r>
    </w:p>
    <w:p w14:paraId="021ECD15" w14:textId="77777777" w:rsidR="0058708F" w:rsidRDefault="00685970">
      <w:pPr>
        <w:keepNext/>
        <w:spacing w:before="160" w:after="80"/>
      </w:pPr>
      <w:r>
        <w:rPr>
          <w:rFonts w:eastAsia="黑体"/>
          <w:b/>
          <w:sz w:val="28"/>
        </w:rPr>
        <w:t xml:space="preserve">10.2 </w:t>
      </w:r>
      <w:r>
        <w:rPr>
          <w:rFonts w:eastAsia="黑体"/>
          <w:b/>
          <w:sz w:val="28"/>
        </w:rPr>
        <w:t>电价预测有效性</w:t>
      </w:r>
    </w:p>
    <w:p w14:paraId="72AE4D62" w14:textId="77777777" w:rsidR="0058708F" w:rsidRDefault="00685970">
      <w:pPr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3  </w:t>
      </w:r>
      <w:r>
        <w:rPr>
          <w:b/>
          <w:sz w:val="21"/>
        </w:rPr>
        <w:t>因果电价预测精度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55"/>
        <w:gridCol w:w="2055"/>
        <w:gridCol w:w="2055"/>
        <w:gridCol w:w="2055"/>
      </w:tblGrid>
      <w:tr w:rsidR="0058708F" w14:paraId="59BD8325" w14:textId="77777777">
        <w:trPr>
          <w:cantSplit/>
          <w:trHeight w:val="369"/>
          <w:tblHeader/>
        </w:trPr>
        <w:tc>
          <w:tcPr>
            <w:tcW w:w="205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3DB8FA2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子模型</w:t>
            </w:r>
          </w:p>
        </w:tc>
        <w:tc>
          <w:tcPr>
            <w:tcW w:w="205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921FAF7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MAE/(</w:t>
            </w:r>
            <w:r>
              <w:rPr>
                <w:b/>
                <w:sz w:val="19"/>
              </w:rPr>
              <w:t>元</w:t>
            </w:r>
            <w:r>
              <w:rPr>
                <w:b/>
                <w:sz w:val="19"/>
              </w:rPr>
              <w:t>/kWh)</w:t>
            </w:r>
          </w:p>
        </w:tc>
        <w:tc>
          <w:tcPr>
            <w:tcW w:w="205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7A5A9A6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RMSE/(</w:t>
            </w:r>
            <w:r>
              <w:rPr>
                <w:b/>
                <w:sz w:val="19"/>
              </w:rPr>
              <w:t>元</w:t>
            </w:r>
            <w:r>
              <w:rPr>
                <w:b/>
                <w:sz w:val="19"/>
              </w:rPr>
              <w:t>/kWh)</w:t>
            </w:r>
          </w:p>
        </w:tc>
        <w:tc>
          <w:tcPr>
            <w:tcW w:w="205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96A2FED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相关系数</w:t>
            </w:r>
          </w:p>
        </w:tc>
      </w:tr>
      <w:tr w:rsidR="0058708F" w14:paraId="7CDF4574" w14:textId="77777777">
        <w:trPr>
          <w:cantSplit/>
          <w:trHeight w:val="369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565CF96F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问题</w:t>
            </w:r>
            <w:r>
              <w:rPr>
                <w:sz w:val="19"/>
              </w:rPr>
              <w:t>4-2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0:00</w:t>
            </w:r>
            <w:r>
              <w:rPr>
                <w:sz w:val="19"/>
              </w:rPr>
              <w:t>周滞后预测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47D9ECB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0.0469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0E5C1190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0.0652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7D1A814C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0.9812</w:t>
            </w:r>
          </w:p>
        </w:tc>
      </w:tr>
      <w:tr w:rsidR="0058708F" w14:paraId="5BB51156" w14:textId="77777777">
        <w:trPr>
          <w:cantSplit/>
          <w:trHeight w:val="369"/>
        </w:trPr>
        <w:tc>
          <w:tcPr>
            <w:tcW w:w="205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C78754B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问题</w:t>
            </w:r>
            <w:r>
              <w:rPr>
                <w:sz w:val="19"/>
              </w:rPr>
              <w:t>4-3</w:t>
            </w:r>
            <w:r>
              <w:rPr>
                <w:sz w:val="19"/>
              </w:rPr>
              <w:t>：日内收缩校正预测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438855A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0.0580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760B600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0.0777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432CB7B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0.9733</w:t>
            </w:r>
          </w:p>
        </w:tc>
      </w:tr>
    </w:tbl>
    <w:p w14:paraId="4C67008F" w14:textId="77777777" w:rsidR="0058708F" w:rsidRDefault="00685970">
      <w:pPr>
        <w:ind w:firstLine="480"/>
        <w:jc w:val="both"/>
      </w:pPr>
      <w:r>
        <w:t>问题</w:t>
      </w:r>
      <w:r>
        <w:t>4-3</w:t>
      </w:r>
      <w:r>
        <w:t>使用</w:t>
      </w:r>
      <w:r>
        <w:t xml:space="preserve"> </w:t>
      </w:r>
      <m:oMath>
        <m: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=0.5</m:t>
        </m:r>
      </m:oMath>
      <w:r>
        <w:t xml:space="preserve"> </w:t>
      </w:r>
      <w:r>
        <w:t>的收缩权重，点预测误差略高于纯周滞后预测，但其</w:t>
      </w:r>
      <w:r>
        <w:t>1</w:t>
      </w:r>
      <w:r>
        <w:t>月样本外决策费用更低。该权重的作用是决策正则化，而非追求单纯最低的价格点预测误差。</w:t>
      </w:r>
    </w:p>
    <w:p w14:paraId="268D5281" w14:textId="77777777" w:rsidR="0058708F" w:rsidRDefault="00685970">
      <w:pPr>
        <w:keepNext/>
        <w:spacing w:before="160" w:after="80"/>
      </w:pPr>
      <w:r>
        <w:rPr>
          <w:rFonts w:eastAsia="黑体"/>
          <w:b/>
          <w:sz w:val="28"/>
        </w:rPr>
        <w:t xml:space="preserve">10.3 </w:t>
      </w:r>
      <w:r>
        <w:rPr>
          <w:rFonts w:eastAsia="黑体"/>
          <w:b/>
          <w:sz w:val="28"/>
        </w:rPr>
        <w:t>价格响应结果</w:t>
      </w:r>
    </w:p>
    <w:p w14:paraId="16A2EF90" w14:textId="77777777" w:rsidR="0058708F" w:rsidRDefault="00685970">
      <w:pPr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4  </w:t>
      </w:r>
      <w:r>
        <w:rPr>
          <w:b/>
          <w:sz w:val="21"/>
        </w:rPr>
        <w:t>储能价格响应统计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98"/>
        <w:gridCol w:w="1219"/>
        <w:gridCol w:w="1219"/>
        <w:gridCol w:w="1219"/>
        <w:gridCol w:w="1332"/>
        <w:gridCol w:w="1134"/>
      </w:tblGrid>
      <w:tr w:rsidR="0058708F" w14:paraId="5D74C1D9" w14:textId="77777777">
        <w:trPr>
          <w:cantSplit/>
          <w:trHeight w:val="369"/>
          <w:tblHeader/>
        </w:trPr>
        <w:tc>
          <w:tcPr>
            <w:tcW w:w="209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3CD32D8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模型</w:t>
            </w:r>
          </w:p>
        </w:tc>
        <w:tc>
          <w:tcPr>
            <w:tcW w:w="121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2243F8A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加权平均充电电价</w:t>
            </w:r>
            <w:r>
              <w:rPr>
                <w:b/>
                <w:sz w:val="16"/>
              </w:rPr>
              <w:t>/(</w:t>
            </w:r>
            <w:r>
              <w:rPr>
                <w:b/>
                <w:sz w:val="16"/>
              </w:rPr>
              <w:t>元</w:t>
            </w:r>
            <w:r>
              <w:rPr>
                <w:b/>
                <w:sz w:val="16"/>
              </w:rPr>
              <w:t>/kWh)</w:t>
            </w:r>
          </w:p>
        </w:tc>
        <w:tc>
          <w:tcPr>
            <w:tcW w:w="121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3A67E60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加权平均放电电价</w:t>
            </w:r>
            <w:r>
              <w:rPr>
                <w:b/>
                <w:sz w:val="16"/>
              </w:rPr>
              <w:t>/(</w:t>
            </w:r>
            <w:r>
              <w:rPr>
                <w:b/>
                <w:sz w:val="16"/>
              </w:rPr>
              <w:t>元</w:t>
            </w:r>
            <w:r>
              <w:rPr>
                <w:b/>
                <w:sz w:val="16"/>
              </w:rPr>
              <w:t>/kWh)</w:t>
            </w:r>
          </w:p>
        </w:tc>
        <w:tc>
          <w:tcPr>
            <w:tcW w:w="121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54B22C8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低价四分位充电占比</w:t>
            </w:r>
          </w:p>
        </w:tc>
        <w:tc>
          <w:tcPr>
            <w:tcW w:w="133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E8240E0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高价四分位放电占比</w:t>
            </w:r>
          </w:p>
        </w:tc>
        <w:tc>
          <w:tcPr>
            <w:tcW w:w="113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5FFB2A2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电价与净放电相关系数</w:t>
            </w:r>
          </w:p>
        </w:tc>
      </w:tr>
      <w:tr w:rsidR="0058708F" w14:paraId="2757B813" w14:textId="77777777">
        <w:trPr>
          <w:cantSplit/>
          <w:trHeight w:val="369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633D893B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问题</w:t>
            </w:r>
            <w:r>
              <w:rPr>
                <w:sz w:val="16"/>
              </w:rPr>
              <w:t>4-2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4AC68FBF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0.5136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3E858122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1.1302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22B7BAAA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46.66%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7D80BFE8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69.79%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F4F114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0.5653</w:t>
            </w:r>
          </w:p>
        </w:tc>
      </w:tr>
      <w:tr w:rsidR="0058708F" w14:paraId="7C8609B1" w14:textId="77777777">
        <w:trPr>
          <w:cantSplit/>
          <w:trHeight w:val="369"/>
        </w:trPr>
        <w:tc>
          <w:tcPr>
            <w:tcW w:w="209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B3D8977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问题</w:t>
            </w:r>
            <w:r>
              <w:rPr>
                <w:sz w:val="16"/>
              </w:rPr>
              <w:t>4-3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2CF8EE5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0.5285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FA9B9FC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1.1494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D50EDBD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42.44%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4BD226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71.35%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6DECDB3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0.5760</w:t>
            </w:r>
          </w:p>
        </w:tc>
      </w:tr>
    </w:tbl>
    <w:p w14:paraId="3D2EB7F3" w14:textId="77777777" w:rsidR="0058708F" w:rsidRDefault="00685970">
      <w:pPr>
        <w:ind w:firstLine="480"/>
        <w:jc w:val="both"/>
      </w:pPr>
      <w:r>
        <w:t>两种模型的平均放电电价均超过平均充电电价的</w:t>
      </w:r>
      <w:r>
        <w:t>2</w:t>
      </w:r>
      <w:r>
        <w:t>倍，约</w:t>
      </w:r>
      <w:r>
        <w:t>70%</w:t>
      </w:r>
      <w:r>
        <w:t>的放电量发生在高价四分位时段，验证了目标函数能够自然形成</w:t>
      </w:r>
      <w:r>
        <w:t>“</w:t>
      </w:r>
      <w:r>
        <w:t>低价吸纳、高价释放</w:t>
      </w:r>
      <w:r>
        <w:t>”</w:t>
      </w:r>
      <w:r>
        <w:t>的价格响应行为。</w:t>
      </w:r>
    </w:p>
    <w:p w14:paraId="4453A770" w14:textId="29F582F0" w:rsidR="0058708F" w:rsidRDefault="002E0ECD">
      <w:pPr>
        <w:jc w:val="center"/>
      </w:pPr>
      <w:r>
        <w:rPr>
          <w:noProof/>
        </w:rPr>
        <w:drawing>
          <wp:inline distT="0" distB="0" distL="0" distR="0" wp14:anchorId="4AACEFAD" wp14:editId="1F9CE9A3">
            <wp:extent cx="5220000" cy="2118898"/>
            <wp:effectExtent l="0" t="0" r="0" b="0"/>
            <wp:docPr id="50166566" name="图形 2" descr="q4_optimization_respo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6566" name="图形 2" descr="q4_optimization_response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1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5C70" w14:textId="77777777" w:rsidR="0058708F" w:rsidRDefault="00685970">
      <w:pPr>
        <w:spacing w:before="120" w:after="80"/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2  </w:t>
      </w:r>
      <w:r>
        <w:rPr>
          <w:b/>
          <w:sz w:val="21"/>
        </w:rPr>
        <w:t>动态电价优化价值与储能价格响应</w:t>
      </w:r>
    </w:p>
    <w:p w14:paraId="5E260BFA" w14:textId="77777777" w:rsidR="0058708F" w:rsidRDefault="00685970">
      <w:pPr>
        <w:keepNext/>
        <w:spacing w:before="160" w:after="80"/>
      </w:pPr>
      <w:r>
        <w:rPr>
          <w:rFonts w:eastAsia="黑体"/>
          <w:b/>
          <w:sz w:val="28"/>
        </w:rPr>
        <w:t xml:space="preserve">10.4 </w:t>
      </w:r>
      <w:r>
        <w:rPr>
          <w:rFonts w:eastAsia="黑体"/>
          <w:b/>
          <w:sz w:val="28"/>
        </w:rPr>
        <w:t>尾部风险</w:t>
      </w:r>
    </w:p>
    <w:p w14:paraId="74A6671C" w14:textId="77777777" w:rsidR="0058708F" w:rsidRDefault="00685970">
      <w:pPr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5  </w:t>
      </w:r>
      <w:r>
        <w:rPr>
          <w:b/>
          <w:sz w:val="21"/>
        </w:rPr>
        <w:t>紧急购电尾部风险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61"/>
        <w:gridCol w:w="1531"/>
        <w:gridCol w:w="1587"/>
        <w:gridCol w:w="1587"/>
        <w:gridCol w:w="2154"/>
      </w:tblGrid>
      <w:tr w:rsidR="0058708F" w14:paraId="4296E777" w14:textId="77777777">
        <w:trPr>
          <w:cantSplit/>
          <w:trHeight w:val="369"/>
          <w:tblHeader/>
        </w:trPr>
        <w:tc>
          <w:tcPr>
            <w:tcW w:w="136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ECE8F97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子模型</w:t>
            </w:r>
          </w:p>
        </w:tc>
        <w:tc>
          <w:tcPr>
            <w:tcW w:w="153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567556B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日紧急购电量</w:t>
            </w:r>
            <w:r>
              <w:rPr>
                <w:b/>
                <w:sz w:val="16"/>
              </w:rPr>
              <w:t>P95/kWh</w:t>
            </w:r>
          </w:p>
        </w:tc>
        <w:tc>
          <w:tcPr>
            <w:tcW w:w="158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844C13D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单时段最大紧急购电量</w:t>
            </w:r>
            <w:r>
              <w:rPr>
                <w:b/>
                <w:sz w:val="16"/>
              </w:rPr>
              <w:t>/kWh</w:t>
            </w:r>
          </w:p>
        </w:tc>
        <w:tc>
          <w:tcPr>
            <w:tcW w:w="158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0B6130E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紧急购电持续时间</w:t>
            </w:r>
            <w:r>
              <w:rPr>
                <w:b/>
                <w:sz w:val="16"/>
              </w:rPr>
              <w:t>/h</w:t>
            </w:r>
          </w:p>
        </w:tc>
        <w:tc>
          <w:tcPr>
            <w:tcW w:w="215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405EE62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日紧急购电费</w:t>
            </w:r>
            <w:r>
              <w:rPr>
                <w:b/>
                <w:sz w:val="16"/>
              </w:rPr>
              <w:t>CVaR95/</w:t>
            </w:r>
            <w:r>
              <w:rPr>
                <w:b/>
                <w:sz w:val="16"/>
              </w:rPr>
              <w:t>元</w:t>
            </w:r>
          </w:p>
        </w:tc>
      </w:tr>
      <w:tr w:rsidR="0058708F" w14:paraId="43E298DB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323A8D1C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问题</w:t>
            </w:r>
            <w:r>
              <w:rPr>
                <w:sz w:val="16"/>
              </w:rPr>
              <w:t>4-2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B442C96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2027.35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516F3FEC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981.37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33F41AE0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114.67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36B7CA8F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29109.96</w:t>
            </w:r>
          </w:p>
        </w:tc>
      </w:tr>
      <w:tr w:rsidR="0058708F" w14:paraId="7C8A1A10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70ED948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问题</w:t>
            </w:r>
            <w:r>
              <w:rPr>
                <w:sz w:val="16"/>
              </w:rPr>
              <w:t>4-3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FB28330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1323.78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E5F8EB8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955.24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2F31137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104.00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1E86C27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14549.75</w:t>
            </w:r>
          </w:p>
        </w:tc>
      </w:tr>
    </w:tbl>
    <w:p w14:paraId="5916C86E" w14:textId="77777777" w:rsidR="0058708F" w:rsidRDefault="00685970">
      <w:pPr>
        <w:ind w:firstLine="480"/>
        <w:jc w:val="both"/>
      </w:pPr>
      <w:r>
        <w:t>问题</w:t>
      </w:r>
      <w:r>
        <w:t>4-3</w:t>
      </w:r>
      <w:r>
        <w:t>在总费用更低的同时，四项尾部风险指标均优于问题</w:t>
      </w:r>
      <w:r>
        <w:t>4-2</w:t>
      </w:r>
      <w:r>
        <w:t>，说明滚动更新并未通过牺牲极端日可靠性换取平均费用下降。</w:t>
      </w:r>
    </w:p>
    <w:p w14:paraId="5A13FE19" w14:textId="77777777" w:rsidR="0058708F" w:rsidRDefault="00685970">
      <w:pPr>
        <w:keepNext/>
        <w:spacing w:before="240" w:after="120"/>
      </w:pPr>
      <w:r>
        <w:rPr>
          <w:rFonts w:eastAsia="黑体"/>
          <w:b/>
          <w:sz w:val="32"/>
        </w:rPr>
        <w:t xml:space="preserve">11. </w:t>
      </w:r>
      <w:r>
        <w:rPr>
          <w:rFonts w:eastAsia="黑体"/>
          <w:b/>
          <w:sz w:val="32"/>
        </w:rPr>
        <w:t>指定日期结果</w:t>
      </w:r>
    </w:p>
    <w:p w14:paraId="4C07F2A0" w14:textId="77777777" w:rsidR="0058708F" w:rsidRDefault="00685970">
      <w:pPr>
        <w:keepNext/>
        <w:spacing w:before="160" w:after="80"/>
      </w:pPr>
      <w:r>
        <w:rPr>
          <w:rFonts w:eastAsia="黑体"/>
          <w:b/>
          <w:sz w:val="28"/>
        </w:rPr>
        <w:t xml:space="preserve">11.1 </w:t>
      </w:r>
      <w:r>
        <w:rPr>
          <w:rFonts w:eastAsia="黑体"/>
          <w:b/>
          <w:sz w:val="28"/>
        </w:rPr>
        <w:t>问题</w:t>
      </w:r>
      <w:r>
        <w:rPr>
          <w:rFonts w:eastAsia="黑体"/>
          <w:b/>
          <w:sz w:val="28"/>
        </w:rPr>
        <w:t>4-2</w:t>
      </w:r>
      <w:r>
        <w:rPr>
          <w:rFonts w:eastAsia="黑体"/>
          <w:b/>
          <w:sz w:val="28"/>
        </w:rPr>
        <w:t>计划购电量</w:t>
      </w:r>
    </w:p>
    <w:p w14:paraId="67F3D364" w14:textId="77777777" w:rsidR="0058708F" w:rsidRDefault="00685970">
      <w:pPr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6  </w:t>
      </w:r>
      <w:r>
        <w:rPr>
          <w:b/>
          <w:sz w:val="21"/>
        </w:rPr>
        <w:t>问题</w:t>
      </w:r>
      <w:r>
        <w:rPr>
          <w:b/>
          <w:sz w:val="21"/>
        </w:rPr>
        <w:t>4-2</w:t>
      </w:r>
      <w:r>
        <w:rPr>
          <w:b/>
          <w:sz w:val="21"/>
        </w:rPr>
        <w:t>指定日期计划购电结果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765"/>
        <w:gridCol w:w="811"/>
        <w:gridCol w:w="765"/>
        <w:gridCol w:w="765"/>
        <w:gridCol w:w="765"/>
        <w:gridCol w:w="765"/>
        <w:gridCol w:w="1219"/>
        <w:gridCol w:w="1106"/>
      </w:tblGrid>
      <w:tr w:rsidR="0058708F" w14:paraId="03F5F9C7" w14:textId="77777777">
        <w:trPr>
          <w:cantSplit/>
          <w:trHeight w:val="369"/>
          <w:tblHeader/>
        </w:trPr>
        <w:tc>
          <w:tcPr>
            <w:tcW w:w="113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001996B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日期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8675B8A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10:00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02F836B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12:00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9D161E2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14:00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0A4F5EA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16:00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37AF18A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18:00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E912BAC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20:00</w:t>
            </w:r>
          </w:p>
        </w:tc>
        <w:tc>
          <w:tcPr>
            <w:tcW w:w="121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2455EF2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全天</w:t>
            </w:r>
            <w:r>
              <w:rPr>
                <w:b/>
                <w:sz w:val="14"/>
              </w:rPr>
              <w:t>/kWh</w:t>
            </w:r>
          </w:p>
        </w:tc>
        <w:tc>
          <w:tcPr>
            <w:tcW w:w="110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A582E53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费用</w:t>
            </w:r>
            <w:r>
              <w:rPr>
                <w:b/>
                <w:sz w:val="14"/>
              </w:rPr>
              <w:t>/</w:t>
            </w:r>
            <w:r>
              <w:rPr>
                <w:b/>
                <w:sz w:val="14"/>
              </w:rPr>
              <w:t>元</w:t>
            </w:r>
          </w:p>
        </w:tc>
      </w:tr>
      <w:tr w:rsidR="0058708F" w14:paraId="3CE21387" w14:textId="77777777">
        <w:trPr>
          <w:cantSplit/>
          <w:trHeight w:val="369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E7BEFAF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2025-03-20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43A6BC6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6E95AABB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660.1125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7EC3AB6F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3394C9EB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415.8888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6E131B4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755.7073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6E0B5E7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4534FBFD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66352.9653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1CB3E843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42482.2627</w:t>
            </w:r>
          </w:p>
        </w:tc>
      </w:tr>
      <w:tr w:rsidR="0058708F" w14:paraId="41A9B0AF" w14:textId="77777777">
        <w:trPr>
          <w:cantSplit/>
          <w:trHeight w:val="369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813FCE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2025-06-21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41DB1CF7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0DF2F5CB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3CCC19DA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7D08A75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172.1534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5009C5EC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479.6041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21FAC37B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2C2A09DF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43502.9760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63C96EBA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21825.8351</w:t>
            </w:r>
          </w:p>
        </w:tc>
      </w:tr>
      <w:tr w:rsidR="0058708F" w14:paraId="24B16279" w14:textId="77777777">
        <w:trPr>
          <w:cantSplit/>
          <w:trHeight w:val="369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5EBFE9F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2025-09-23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6993D374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67240419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604.4993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6BBE0FB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756CE69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458.6288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6DD83C33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1B8A53A9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832.4977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24B839DC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69185.8267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4A9080F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45173.3009</w:t>
            </w:r>
          </w:p>
        </w:tc>
      </w:tr>
      <w:tr w:rsidR="0058708F" w14:paraId="6510415B" w14:textId="77777777">
        <w:trPr>
          <w:cantSplit/>
          <w:trHeight w:val="369"/>
        </w:trPr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41B7966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2025-12-21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D0D15CB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A0A017C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1038.6505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CE7CBE2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3859523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820.3291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6B7391A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736.8180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E168F08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27A1805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98552.9401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0F86A3B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75704.3779</w:t>
            </w:r>
          </w:p>
        </w:tc>
      </w:tr>
    </w:tbl>
    <w:p w14:paraId="3BA83DCA" w14:textId="77777777" w:rsidR="0058708F" w:rsidRDefault="00685970">
      <w:pPr>
        <w:keepNext/>
        <w:spacing w:before="160" w:after="80"/>
      </w:pPr>
      <w:r>
        <w:rPr>
          <w:rFonts w:eastAsia="黑体"/>
          <w:b/>
          <w:sz w:val="28"/>
        </w:rPr>
        <w:t xml:space="preserve">11.2 </w:t>
      </w:r>
      <w:r>
        <w:rPr>
          <w:rFonts w:eastAsia="黑体"/>
          <w:b/>
          <w:sz w:val="28"/>
        </w:rPr>
        <w:t>问题</w:t>
      </w:r>
      <w:r>
        <w:rPr>
          <w:rFonts w:eastAsia="黑体"/>
          <w:b/>
          <w:sz w:val="28"/>
        </w:rPr>
        <w:t>4-3</w:t>
      </w:r>
      <w:r>
        <w:rPr>
          <w:rFonts w:eastAsia="黑体"/>
          <w:b/>
          <w:sz w:val="28"/>
        </w:rPr>
        <w:t>基准计划购电量</w:t>
      </w:r>
    </w:p>
    <w:p w14:paraId="40574048" w14:textId="77777777" w:rsidR="0058708F" w:rsidRDefault="00685970">
      <w:pPr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7  </w:t>
      </w:r>
      <w:r>
        <w:rPr>
          <w:b/>
          <w:sz w:val="21"/>
        </w:rPr>
        <w:t>问题</w:t>
      </w:r>
      <w:r>
        <w:rPr>
          <w:b/>
          <w:sz w:val="21"/>
        </w:rPr>
        <w:t>4-3</w:t>
      </w:r>
      <w:r>
        <w:rPr>
          <w:b/>
          <w:sz w:val="21"/>
        </w:rPr>
        <w:t>指定日期基准计划结果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765"/>
        <w:gridCol w:w="811"/>
        <w:gridCol w:w="765"/>
        <w:gridCol w:w="765"/>
        <w:gridCol w:w="765"/>
        <w:gridCol w:w="765"/>
        <w:gridCol w:w="1219"/>
        <w:gridCol w:w="1106"/>
      </w:tblGrid>
      <w:tr w:rsidR="0058708F" w14:paraId="45631401" w14:textId="77777777">
        <w:trPr>
          <w:cantSplit/>
          <w:trHeight w:val="369"/>
          <w:tblHeader/>
        </w:trPr>
        <w:tc>
          <w:tcPr>
            <w:tcW w:w="113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E49D216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日期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10D7E38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10:00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DAFF74C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12:00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2AEE6FF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14:00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AE06396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16:00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D5925A5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18:00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0060598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20:00</w:t>
            </w:r>
          </w:p>
        </w:tc>
        <w:tc>
          <w:tcPr>
            <w:tcW w:w="121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21180E5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全天</w:t>
            </w:r>
            <w:r>
              <w:rPr>
                <w:b/>
                <w:sz w:val="14"/>
              </w:rPr>
              <w:t>/kWh</w:t>
            </w:r>
          </w:p>
        </w:tc>
        <w:tc>
          <w:tcPr>
            <w:tcW w:w="110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48AA184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费用</w:t>
            </w:r>
            <w:r>
              <w:rPr>
                <w:b/>
                <w:sz w:val="14"/>
              </w:rPr>
              <w:t>/</w:t>
            </w:r>
            <w:r>
              <w:rPr>
                <w:b/>
                <w:sz w:val="14"/>
              </w:rPr>
              <w:t>元</w:t>
            </w:r>
          </w:p>
        </w:tc>
      </w:tr>
      <w:tr w:rsidR="0058708F" w14:paraId="449E0483" w14:textId="77777777">
        <w:trPr>
          <w:cantSplit/>
          <w:trHeight w:val="369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503360B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2025-03-20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673D090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2B8F505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602.0156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340AFA4B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2430E86A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604.6327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0350E3D5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755.7073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5141142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48AE2735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72020.7947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5C22F857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45363.4309</w:t>
            </w:r>
          </w:p>
        </w:tc>
      </w:tr>
      <w:tr w:rsidR="0058708F" w14:paraId="5E310E2F" w14:textId="77777777">
        <w:trPr>
          <w:cantSplit/>
          <w:trHeight w:val="369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D1FE66F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2025-06-21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4BD83027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3FBC1D83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2EC50029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56A3E90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200.7297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692EA979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476.1008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3E28663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2EE53A79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38185.4309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2B00F12D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19807.4977</w:t>
            </w:r>
          </w:p>
        </w:tc>
      </w:tr>
      <w:tr w:rsidR="0058708F" w14:paraId="4FC7C55F" w14:textId="77777777">
        <w:trPr>
          <w:cantSplit/>
          <w:trHeight w:val="369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AF9FBD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2025-09-23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033E3322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043C474B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468.2262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1787B49C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4C287D28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528.0274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485656D6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819.9222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334E3618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5A7E1534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74490.5726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3200479B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48465.4216</w:t>
            </w:r>
          </w:p>
        </w:tc>
      </w:tr>
      <w:tr w:rsidR="0058708F" w14:paraId="49FF494F" w14:textId="77777777">
        <w:trPr>
          <w:cantSplit/>
          <w:trHeight w:val="369"/>
        </w:trPr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DEBB2F7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2025-12-21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63D8553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1308197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1086.6956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CE85FC9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9AF8B5F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842.8081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E827DD3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736.8180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F21D7F9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06760DF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100823.3581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8FC16B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76578.2372</w:t>
            </w:r>
          </w:p>
        </w:tc>
      </w:tr>
    </w:tbl>
    <w:p w14:paraId="61AC40B3" w14:textId="77777777" w:rsidR="0058708F" w:rsidRDefault="00685970">
      <w:pPr>
        <w:keepNext/>
        <w:spacing w:before="160" w:after="80"/>
      </w:pPr>
      <w:r>
        <w:rPr>
          <w:rFonts w:eastAsia="黑体"/>
          <w:b/>
          <w:sz w:val="28"/>
        </w:rPr>
        <w:t xml:space="preserve">11.3 </w:t>
      </w:r>
      <w:r>
        <w:rPr>
          <w:rFonts w:eastAsia="黑体"/>
          <w:b/>
          <w:sz w:val="28"/>
        </w:rPr>
        <w:t>问题</w:t>
      </w:r>
      <w:r>
        <w:rPr>
          <w:rFonts w:eastAsia="黑体"/>
          <w:b/>
          <w:sz w:val="28"/>
        </w:rPr>
        <w:t>4-3</w:t>
      </w:r>
      <w:r>
        <w:rPr>
          <w:rFonts w:eastAsia="黑体"/>
          <w:b/>
          <w:sz w:val="28"/>
        </w:rPr>
        <w:t>最终调整购电量</w:t>
      </w:r>
    </w:p>
    <w:p w14:paraId="283B0D89" w14:textId="77777777" w:rsidR="0058708F" w:rsidRDefault="00685970">
      <w:pPr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8  </w:t>
      </w:r>
      <w:r>
        <w:rPr>
          <w:b/>
          <w:sz w:val="21"/>
        </w:rPr>
        <w:t>问题</w:t>
      </w:r>
      <w:r>
        <w:rPr>
          <w:b/>
          <w:sz w:val="21"/>
        </w:rPr>
        <w:t>4-3</w:t>
      </w:r>
      <w:r>
        <w:rPr>
          <w:b/>
          <w:sz w:val="21"/>
        </w:rPr>
        <w:t>指定日期最终调整结果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765"/>
        <w:gridCol w:w="811"/>
        <w:gridCol w:w="765"/>
        <w:gridCol w:w="765"/>
        <w:gridCol w:w="765"/>
        <w:gridCol w:w="765"/>
        <w:gridCol w:w="1219"/>
        <w:gridCol w:w="1106"/>
      </w:tblGrid>
      <w:tr w:rsidR="0058708F" w14:paraId="36910FF9" w14:textId="77777777">
        <w:trPr>
          <w:cantSplit/>
          <w:trHeight w:val="369"/>
          <w:tblHeader/>
        </w:trPr>
        <w:tc>
          <w:tcPr>
            <w:tcW w:w="113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C8319EE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日期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C86C582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10:00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953E46A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12:00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26EAEB1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14:00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B30A3A0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16:00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4021D79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18:00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031779C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20:00</w:t>
            </w:r>
          </w:p>
        </w:tc>
        <w:tc>
          <w:tcPr>
            <w:tcW w:w="121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4C66E8A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全天</w:t>
            </w:r>
            <w:r>
              <w:rPr>
                <w:b/>
                <w:sz w:val="14"/>
              </w:rPr>
              <w:t>/kWh</w:t>
            </w:r>
          </w:p>
        </w:tc>
        <w:tc>
          <w:tcPr>
            <w:tcW w:w="110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B8BA049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费用</w:t>
            </w:r>
            <w:r>
              <w:rPr>
                <w:b/>
                <w:sz w:val="14"/>
              </w:rPr>
              <w:t>/</w:t>
            </w:r>
            <w:r>
              <w:rPr>
                <w:b/>
                <w:sz w:val="14"/>
              </w:rPr>
              <w:t>元</w:t>
            </w:r>
          </w:p>
        </w:tc>
      </w:tr>
      <w:tr w:rsidR="0058708F" w14:paraId="3F63841C" w14:textId="77777777">
        <w:trPr>
          <w:cantSplit/>
          <w:trHeight w:val="369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61E9C3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2025-03-20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0F5D0018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7DD95F13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580.4187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17214B40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735086BA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451.4672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734D7B6A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721.6157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7E84766F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3AC073F0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66905.0420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042CA285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43750.2118</w:t>
            </w:r>
          </w:p>
        </w:tc>
      </w:tr>
      <w:tr w:rsidR="0058708F" w14:paraId="67BE59DA" w14:textId="77777777">
        <w:trPr>
          <w:cantSplit/>
          <w:trHeight w:val="369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7CFFE10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2025-06-21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31528820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463D0512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2DF86E63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2EAFA68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97.7881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23956037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448.0827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3498F486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6AE98AA6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36794.9370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1C78F792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19253.8054</w:t>
            </w:r>
          </w:p>
        </w:tc>
      </w:tr>
      <w:tr w:rsidR="0058708F" w14:paraId="433D0EB3" w14:textId="77777777">
        <w:trPr>
          <w:cantSplit/>
          <w:trHeight w:val="369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C89FAC8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2025-09-23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2466846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0BF3252A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461.9799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09E56E63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41C8934C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439.3536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46C7A174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812.6370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7389A69F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02CA068B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68251.3860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1B69C1D0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46441.6759</w:t>
            </w:r>
          </w:p>
        </w:tc>
      </w:tr>
      <w:tr w:rsidR="0058708F" w14:paraId="10630BB2" w14:textId="77777777">
        <w:trPr>
          <w:cantSplit/>
          <w:trHeight w:val="369"/>
        </w:trPr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869B41C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2025-12-21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A2F49CD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32EF6B7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1017.0906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BBBC1FD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D0DFC53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842.8081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C95C7E8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719.1679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922DB42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94253DC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97769.3883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097F370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4"/>
              </w:rPr>
              <w:t>75141.2886</w:t>
            </w:r>
          </w:p>
        </w:tc>
      </w:tr>
    </w:tbl>
    <w:p w14:paraId="42C476D1" w14:textId="77777777" w:rsidR="0058708F" w:rsidRDefault="00685970">
      <w:pPr>
        <w:keepNext/>
        <w:spacing w:before="160" w:after="80"/>
      </w:pPr>
      <w:r>
        <w:rPr>
          <w:rFonts w:eastAsia="黑体"/>
          <w:b/>
          <w:sz w:val="28"/>
        </w:rPr>
        <w:t xml:space="preserve">11.4 </w:t>
      </w:r>
      <w:r>
        <w:rPr>
          <w:rFonts w:eastAsia="黑体"/>
          <w:b/>
          <w:sz w:val="28"/>
        </w:rPr>
        <w:t>问题</w:t>
      </w:r>
      <w:r>
        <w:rPr>
          <w:rFonts w:eastAsia="黑体"/>
          <w:b/>
          <w:sz w:val="28"/>
        </w:rPr>
        <w:t>4-2</w:t>
      </w:r>
      <w:r>
        <w:rPr>
          <w:rFonts w:eastAsia="黑体"/>
          <w:b/>
          <w:sz w:val="28"/>
        </w:rPr>
        <w:t>储能运行</w:t>
      </w:r>
    </w:p>
    <w:p w14:paraId="060F10E3" w14:textId="77777777" w:rsidR="0058708F" w:rsidRDefault="00685970">
      <w:pPr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9  </w:t>
      </w:r>
      <w:r>
        <w:rPr>
          <w:b/>
          <w:sz w:val="21"/>
        </w:rPr>
        <w:t>问题</w:t>
      </w:r>
      <w:r>
        <w:rPr>
          <w:b/>
          <w:sz w:val="21"/>
        </w:rPr>
        <w:t>4-2</w:t>
      </w:r>
      <w:r>
        <w:rPr>
          <w:b/>
          <w:sz w:val="21"/>
        </w:rPr>
        <w:t>指定日期储能运行结果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61"/>
        <w:gridCol w:w="1531"/>
        <w:gridCol w:w="1587"/>
        <w:gridCol w:w="1587"/>
        <w:gridCol w:w="2154"/>
      </w:tblGrid>
      <w:tr w:rsidR="0058708F" w14:paraId="6AC18B0F" w14:textId="77777777">
        <w:trPr>
          <w:cantSplit/>
          <w:trHeight w:val="369"/>
          <w:tblHeader/>
        </w:trPr>
        <w:tc>
          <w:tcPr>
            <w:tcW w:w="136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B078998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日期</w:t>
            </w:r>
          </w:p>
        </w:tc>
        <w:tc>
          <w:tcPr>
            <w:tcW w:w="153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B363761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时间段</w:t>
            </w:r>
          </w:p>
        </w:tc>
        <w:tc>
          <w:tcPr>
            <w:tcW w:w="158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9F74FB1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充电量</w:t>
            </w:r>
            <w:r>
              <w:rPr>
                <w:b/>
                <w:sz w:val="16"/>
              </w:rPr>
              <w:t>/kWh</w:t>
            </w:r>
          </w:p>
        </w:tc>
        <w:tc>
          <w:tcPr>
            <w:tcW w:w="158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FB90FC5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放电量</w:t>
            </w:r>
            <w:r>
              <w:rPr>
                <w:b/>
                <w:sz w:val="16"/>
              </w:rPr>
              <w:t>/kWh</w:t>
            </w:r>
          </w:p>
        </w:tc>
        <w:tc>
          <w:tcPr>
            <w:tcW w:w="215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99EC392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SOC</w:t>
            </w:r>
            <w:r>
              <w:rPr>
                <w:b/>
                <w:sz w:val="16"/>
              </w:rPr>
              <w:t>（</w:t>
            </w:r>
            <w:r>
              <w:rPr>
                <w:b/>
                <w:sz w:val="16"/>
              </w:rPr>
              <w:t>0:00/24:00</w:t>
            </w:r>
            <w:r>
              <w:rPr>
                <w:b/>
                <w:sz w:val="16"/>
              </w:rPr>
              <w:t>）</w:t>
            </w:r>
          </w:p>
        </w:tc>
      </w:tr>
      <w:tr w:rsidR="0058708F" w14:paraId="34C5C92A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1E00A22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2025-03-20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95A8F7C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0:00-4:00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423F5A8B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4848.6047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13815FD0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129.2647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654575D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5235.5134</w:t>
            </w:r>
          </w:p>
        </w:tc>
      </w:tr>
      <w:tr w:rsidR="0058708F" w14:paraId="190CA1EE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22C31BDD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210AB54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4:00-8:00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44897847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2486.7214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8D80F90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4516.4727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43D9E400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1904.8178</w:t>
            </w:r>
          </w:p>
        </w:tc>
      </w:tr>
      <w:tr w:rsidR="0058708F" w14:paraId="1E1E59AF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14ACD758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5CE011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8:00-12:00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0B0BC890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5458.1237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5E19F88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3265.5568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25613AED" w14:textId="77777777" w:rsidR="0058708F" w:rsidRDefault="0058708F">
            <w:pPr>
              <w:spacing w:after="0" w:line="252" w:lineRule="auto"/>
              <w:jc w:val="center"/>
            </w:pPr>
          </w:p>
        </w:tc>
      </w:tr>
      <w:tr w:rsidR="0058708F" w14:paraId="745C08CE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0D636246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8BDC6C9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12:00-16:00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37FDF10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3470.8155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3B9D650B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364.4897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203A36FB" w14:textId="77777777" w:rsidR="0058708F" w:rsidRDefault="0058708F">
            <w:pPr>
              <w:spacing w:after="0" w:line="252" w:lineRule="auto"/>
              <w:jc w:val="center"/>
            </w:pPr>
          </w:p>
        </w:tc>
      </w:tr>
      <w:tr w:rsidR="0058708F" w14:paraId="366E7406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09CACDEF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44B107B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16:00-20:00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0EC4238A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271.8613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15942B58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7136.6173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04F8A02" w14:textId="77777777" w:rsidR="0058708F" w:rsidRDefault="0058708F">
            <w:pPr>
              <w:spacing w:after="0" w:line="252" w:lineRule="auto"/>
              <w:jc w:val="center"/>
            </w:pPr>
          </w:p>
        </w:tc>
      </w:tr>
      <w:tr w:rsidR="0058708F" w14:paraId="7A4C8AE5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4665E96A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EB85C2D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20:00-24:00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11B50DE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619.7749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9E4264B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1481.5051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09E0C58" w14:textId="77777777" w:rsidR="0058708F" w:rsidRDefault="0058708F">
            <w:pPr>
              <w:spacing w:after="0" w:line="252" w:lineRule="auto"/>
              <w:jc w:val="center"/>
            </w:pPr>
          </w:p>
        </w:tc>
      </w:tr>
      <w:tr w:rsidR="0058708F" w14:paraId="79A5E6E0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6579680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2025-06-21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D97CF18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0:00-4:00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43F0B8AA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1930.0534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04E92FCC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3217.9751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00DB5704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4510.1332</w:t>
            </w:r>
          </w:p>
        </w:tc>
      </w:tr>
      <w:tr w:rsidR="0058708F" w14:paraId="3352B531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6C9728F1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E0A9DCF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4:00-8:00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7854FC9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2541.5875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F6A35F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1726.5025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58A454B6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9693.7954</w:t>
            </w:r>
          </w:p>
        </w:tc>
      </w:tr>
      <w:tr w:rsidR="0058708F" w14:paraId="530C9E91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06FDE1EF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4D14C17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8:00-12:00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7C60E605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8621.3933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2C653B96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42ABC761" w14:textId="77777777" w:rsidR="0058708F" w:rsidRDefault="0058708F">
            <w:pPr>
              <w:spacing w:after="0" w:line="252" w:lineRule="auto"/>
              <w:jc w:val="center"/>
            </w:pPr>
          </w:p>
        </w:tc>
      </w:tr>
      <w:tr w:rsidR="0058708F" w14:paraId="71D62469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262C01B6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14A5F37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12:00-16:00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1D336805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582A53A5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6AD7BF63" w14:textId="77777777" w:rsidR="0058708F" w:rsidRDefault="0058708F">
            <w:pPr>
              <w:spacing w:after="0" w:line="252" w:lineRule="auto"/>
              <w:jc w:val="center"/>
            </w:pPr>
          </w:p>
        </w:tc>
      </w:tr>
      <w:tr w:rsidR="0058708F" w14:paraId="3981FFD8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3F3FBC44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B265AB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16:00-20:00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5973DCED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319.9438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4CEF48E3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4505.6197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12CC0FAC" w14:textId="77777777" w:rsidR="0058708F" w:rsidRDefault="0058708F">
            <w:pPr>
              <w:spacing w:after="0" w:line="252" w:lineRule="auto"/>
              <w:jc w:val="center"/>
            </w:pPr>
          </w:p>
        </w:tc>
      </w:tr>
      <w:tr w:rsidR="0058708F" w14:paraId="26463332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4B40CA73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FA37479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20:00-24:00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0CB7FF8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7738.7420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09D1BE86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3017.4999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4E86D92B" w14:textId="77777777" w:rsidR="0058708F" w:rsidRDefault="0058708F">
            <w:pPr>
              <w:spacing w:after="0" w:line="252" w:lineRule="auto"/>
              <w:jc w:val="center"/>
            </w:pPr>
          </w:p>
        </w:tc>
      </w:tr>
      <w:tr w:rsidR="0058708F" w14:paraId="7DEA0A95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6E26C034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2025-09-23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FA89030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0:00-4:00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0B060AB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8705.4451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9797B27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4766ABF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2852.8743</w:t>
            </w:r>
          </w:p>
        </w:tc>
      </w:tr>
      <w:tr w:rsidR="0058708F" w14:paraId="672C67F1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16A4F73C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1AD6B13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4:00-8:00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04F18D2D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1067.5411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41C19F96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6471.8501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3C1405B9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1897.7529</w:t>
            </w:r>
          </w:p>
        </w:tc>
      </w:tr>
      <w:tr w:rsidR="0058708F" w14:paraId="5AE59573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2D9C6B4F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4CD789C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8:00-12:00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3998DA6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4929.1841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37FE8FAF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2387.9403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3BDAFB40" w14:textId="77777777" w:rsidR="0058708F" w:rsidRDefault="0058708F">
            <w:pPr>
              <w:spacing w:after="0" w:line="252" w:lineRule="auto"/>
              <w:jc w:val="center"/>
            </w:pPr>
          </w:p>
        </w:tc>
      </w:tr>
      <w:tr w:rsidR="0058708F" w14:paraId="354F9857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34A33665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46A7D75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12:00-16:00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345BD742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5609.3496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425DCC3A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440.1277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2370B154" w14:textId="77777777" w:rsidR="0058708F" w:rsidRDefault="0058708F">
            <w:pPr>
              <w:spacing w:after="0" w:line="252" w:lineRule="auto"/>
              <w:jc w:val="center"/>
            </w:pPr>
          </w:p>
        </w:tc>
      </w:tr>
      <w:tr w:rsidR="0058708F" w14:paraId="0CB2A9D5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49941D9E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2411256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16:00-20:00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25694236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208.6162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521DEAB5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6462.0710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60C1FA78" w14:textId="77777777" w:rsidR="0058708F" w:rsidRDefault="0058708F">
            <w:pPr>
              <w:spacing w:after="0" w:line="252" w:lineRule="auto"/>
              <w:jc w:val="center"/>
            </w:pPr>
          </w:p>
        </w:tc>
      </w:tr>
      <w:tr w:rsidR="0058708F" w14:paraId="64929707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3D2A1ADC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3553288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20:00-24:00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46803F42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655.0213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4107952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2249.4978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5AF0D7C5" w14:textId="77777777" w:rsidR="0058708F" w:rsidRDefault="0058708F">
            <w:pPr>
              <w:spacing w:after="0" w:line="252" w:lineRule="auto"/>
              <w:jc w:val="center"/>
            </w:pPr>
          </w:p>
        </w:tc>
      </w:tr>
      <w:tr w:rsidR="0058708F" w14:paraId="22971747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66B8C80C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2025-12-21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9DF72C3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0:00-4:00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C428D16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48.7920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502B748F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67.0547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2E237D9F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10756.1979</w:t>
            </w:r>
          </w:p>
        </w:tc>
      </w:tr>
      <w:tr w:rsidR="0058708F" w14:paraId="18AE1EC1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1964C275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984B6C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4:00-8:00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0365CE70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1541.2470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73AD4AB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1181.4549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5A1953BB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8543.0641</w:t>
            </w:r>
          </w:p>
        </w:tc>
      </w:tr>
      <w:tr w:rsidR="0058708F" w14:paraId="12B37D1B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6ADE8237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5366958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8:00-12:00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43744E6D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5170.1225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5FF1965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7367.3736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52228E22" w14:textId="77777777" w:rsidR="0058708F" w:rsidRDefault="0058708F">
            <w:pPr>
              <w:spacing w:after="0" w:line="252" w:lineRule="auto"/>
              <w:jc w:val="center"/>
            </w:pPr>
          </w:p>
        </w:tc>
      </w:tr>
      <w:tr w:rsidR="0058708F" w14:paraId="03790E2D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0AD3249E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1307087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12:00-16:00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1A59CE8D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6666.2763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0255B318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2220.1094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2CC45837" w14:textId="77777777" w:rsidR="0058708F" w:rsidRDefault="0058708F">
            <w:pPr>
              <w:spacing w:after="0" w:line="252" w:lineRule="auto"/>
              <w:jc w:val="center"/>
            </w:pPr>
          </w:p>
        </w:tc>
      </w:tr>
      <w:tr w:rsidR="0058708F" w14:paraId="2E73ECA2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562196CF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1A36175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16:00-20:00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53DEB2AC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21796347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4777.7060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48E258C2" w14:textId="77777777" w:rsidR="0058708F" w:rsidRDefault="0058708F">
            <w:pPr>
              <w:spacing w:after="0" w:line="252" w:lineRule="auto"/>
              <w:jc w:val="center"/>
            </w:pPr>
          </w:p>
        </w:tc>
      </w:tr>
      <w:tr w:rsidR="0058708F" w14:paraId="66BA754C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049DABE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C598756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20:00-24:00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1A9BFB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7863.2813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82BADC9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3622.7941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EB6D29C" w14:textId="77777777" w:rsidR="0058708F" w:rsidRDefault="0058708F">
            <w:pPr>
              <w:spacing w:after="0" w:line="252" w:lineRule="auto"/>
              <w:jc w:val="center"/>
            </w:pPr>
          </w:p>
        </w:tc>
      </w:tr>
    </w:tbl>
    <w:p w14:paraId="1A32E184" w14:textId="77777777" w:rsidR="0058708F" w:rsidRDefault="00685970">
      <w:pPr>
        <w:keepNext/>
        <w:spacing w:before="160" w:after="80"/>
      </w:pPr>
      <w:r>
        <w:rPr>
          <w:rFonts w:eastAsia="黑体"/>
          <w:b/>
          <w:sz w:val="28"/>
        </w:rPr>
        <w:t xml:space="preserve">11.5 </w:t>
      </w:r>
      <w:r>
        <w:rPr>
          <w:rFonts w:eastAsia="黑体"/>
          <w:b/>
          <w:sz w:val="28"/>
        </w:rPr>
        <w:t>问题</w:t>
      </w:r>
      <w:r>
        <w:rPr>
          <w:rFonts w:eastAsia="黑体"/>
          <w:b/>
          <w:sz w:val="28"/>
        </w:rPr>
        <w:t>4-3</w:t>
      </w:r>
      <w:r>
        <w:rPr>
          <w:rFonts w:eastAsia="黑体"/>
          <w:b/>
          <w:sz w:val="28"/>
        </w:rPr>
        <w:t>储能运行</w:t>
      </w:r>
    </w:p>
    <w:p w14:paraId="2D0256ED" w14:textId="77777777" w:rsidR="0058708F" w:rsidRDefault="00685970">
      <w:pPr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10  </w:t>
      </w:r>
      <w:r>
        <w:rPr>
          <w:b/>
          <w:sz w:val="21"/>
        </w:rPr>
        <w:t>问题</w:t>
      </w:r>
      <w:r>
        <w:rPr>
          <w:b/>
          <w:sz w:val="21"/>
        </w:rPr>
        <w:t>4-3</w:t>
      </w:r>
      <w:r>
        <w:rPr>
          <w:b/>
          <w:sz w:val="21"/>
        </w:rPr>
        <w:t>指定日期储能运行结果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61"/>
        <w:gridCol w:w="1531"/>
        <w:gridCol w:w="1587"/>
        <w:gridCol w:w="1587"/>
        <w:gridCol w:w="2154"/>
      </w:tblGrid>
      <w:tr w:rsidR="0058708F" w14:paraId="060769DB" w14:textId="77777777">
        <w:trPr>
          <w:cantSplit/>
          <w:trHeight w:val="369"/>
          <w:tblHeader/>
        </w:trPr>
        <w:tc>
          <w:tcPr>
            <w:tcW w:w="136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DCD90FF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日期</w:t>
            </w:r>
          </w:p>
        </w:tc>
        <w:tc>
          <w:tcPr>
            <w:tcW w:w="153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2406ABD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时间段</w:t>
            </w:r>
          </w:p>
        </w:tc>
        <w:tc>
          <w:tcPr>
            <w:tcW w:w="158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C4BC846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充电量</w:t>
            </w:r>
            <w:r>
              <w:rPr>
                <w:b/>
                <w:sz w:val="16"/>
              </w:rPr>
              <w:t>/kWh</w:t>
            </w:r>
          </w:p>
        </w:tc>
        <w:tc>
          <w:tcPr>
            <w:tcW w:w="158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24F09AF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放电量</w:t>
            </w:r>
            <w:r>
              <w:rPr>
                <w:b/>
                <w:sz w:val="16"/>
              </w:rPr>
              <w:t>/kWh</w:t>
            </w:r>
          </w:p>
        </w:tc>
        <w:tc>
          <w:tcPr>
            <w:tcW w:w="215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D3359C4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SOC</w:t>
            </w:r>
            <w:r>
              <w:rPr>
                <w:b/>
                <w:sz w:val="16"/>
              </w:rPr>
              <w:t>（</w:t>
            </w:r>
            <w:r>
              <w:rPr>
                <w:b/>
                <w:sz w:val="16"/>
              </w:rPr>
              <w:t>0:00/24:00</w:t>
            </w:r>
            <w:r>
              <w:rPr>
                <w:b/>
                <w:sz w:val="16"/>
              </w:rPr>
              <w:t>）</w:t>
            </w:r>
          </w:p>
        </w:tc>
      </w:tr>
      <w:tr w:rsidR="0058708F" w14:paraId="3D894CB8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6574AC2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2025-03-20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7FC6952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0:00-4:00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396147E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4479.2674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40F5B74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109.3570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3C344D6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6072.6459</w:t>
            </w:r>
          </w:p>
        </w:tc>
      </w:tr>
      <w:tr w:rsidR="0058708F" w14:paraId="7FD36688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5750F773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831D0FD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4:00-8:00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0A2B6E6D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982.7381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3F381062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5670.5215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64D94FB3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5946.2384</w:t>
            </w:r>
          </w:p>
        </w:tc>
      </w:tr>
      <w:tr w:rsidR="0058708F" w14:paraId="5E1C2448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6C116DCF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3AE8885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8:00-12:00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09B84CE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3208.7509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7E6C0E9D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3029.7273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12799A2B" w14:textId="77777777" w:rsidR="0058708F" w:rsidRDefault="0058708F">
            <w:pPr>
              <w:spacing w:after="0" w:line="252" w:lineRule="auto"/>
              <w:jc w:val="center"/>
            </w:pPr>
          </w:p>
        </w:tc>
      </w:tr>
      <w:tr w:rsidR="0058708F" w14:paraId="2B296EF7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78A8D4FD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FFFF142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12:00-16:00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18D75ADA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7503.4920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18C52A00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261.2761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5EE8FC71" w14:textId="77777777" w:rsidR="0058708F" w:rsidRDefault="0058708F">
            <w:pPr>
              <w:spacing w:after="0" w:line="252" w:lineRule="auto"/>
              <w:jc w:val="center"/>
            </w:pPr>
          </w:p>
        </w:tc>
      </w:tr>
      <w:tr w:rsidR="0058708F" w14:paraId="0411825C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6F92D37E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EC879D6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16:00-20:00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1BF70AB2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413.0196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F61FD3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5251.7201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1D3B394A" w14:textId="77777777" w:rsidR="0058708F" w:rsidRDefault="0058708F">
            <w:pPr>
              <w:spacing w:after="0" w:line="252" w:lineRule="auto"/>
              <w:jc w:val="center"/>
            </w:pPr>
          </w:p>
        </w:tc>
      </w:tr>
      <w:tr w:rsidR="0058708F" w14:paraId="7F0D3E68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2EC2B8EC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F3D03BB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20:00-24:00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2C52082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5058.9234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3F7CF39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3324.5798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3798E16F" w14:textId="77777777" w:rsidR="0058708F" w:rsidRDefault="0058708F">
            <w:pPr>
              <w:spacing w:after="0" w:line="252" w:lineRule="auto"/>
              <w:jc w:val="center"/>
            </w:pPr>
          </w:p>
        </w:tc>
      </w:tr>
      <w:tr w:rsidR="0058708F" w14:paraId="019B1BF2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3A2008E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2025-06-21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A016532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0:00-4:00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2294179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1002.4948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265AC3F8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3218.4784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031CC415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7177.0864</w:t>
            </w:r>
          </w:p>
        </w:tc>
      </w:tr>
      <w:tr w:rsidR="0058708F" w14:paraId="64EED939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368BBCE1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9D9C36C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4:00-8:00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222ADC1B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1242.0124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14AB16D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2136.8853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09859697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7556.9621</w:t>
            </w:r>
          </w:p>
        </w:tc>
      </w:tr>
      <w:tr w:rsidR="0058708F" w14:paraId="4FA8B0E8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3A104CA7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E59808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8:00-12:00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AA591EA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8392.5124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CDB9F0A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40712517" w14:textId="77777777" w:rsidR="0058708F" w:rsidRDefault="0058708F">
            <w:pPr>
              <w:spacing w:after="0" w:line="252" w:lineRule="auto"/>
              <w:jc w:val="center"/>
            </w:pPr>
          </w:p>
        </w:tc>
      </w:tr>
      <w:tr w:rsidR="0058708F" w14:paraId="56B508CC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15978E0C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2312D0F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12:00-16:00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39A9C52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3D6BEA0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6FFCF7A3" w14:textId="77777777" w:rsidR="0058708F" w:rsidRDefault="0058708F">
            <w:pPr>
              <w:spacing w:after="0" w:line="252" w:lineRule="auto"/>
              <w:jc w:val="center"/>
            </w:pPr>
          </w:p>
        </w:tc>
      </w:tr>
      <w:tr w:rsidR="0058708F" w14:paraId="7C236C6B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7A1F5931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FAD99E6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16:00-20:00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1F5D203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182.7991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2E86A58B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4806.6328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E8980E9" w14:textId="77777777" w:rsidR="0058708F" w:rsidRDefault="0058708F">
            <w:pPr>
              <w:spacing w:after="0" w:line="252" w:lineRule="auto"/>
              <w:jc w:val="center"/>
            </w:pPr>
          </w:p>
        </w:tc>
      </w:tr>
      <w:tr w:rsidR="0058708F" w14:paraId="11BFFC04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760335C9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4335607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20:00-24:00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70784E0A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5874.0480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5256CD7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3018.1473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671452F9" w14:textId="77777777" w:rsidR="0058708F" w:rsidRDefault="0058708F">
            <w:pPr>
              <w:spacing w:after="0" w:line="252" w:lineRule="auto"/>
              <w:jc w:val="center"/>
            </w:pPr>
          </w:p>
        </w:tc>
      </w:tr>
      <w:tr w:rsidR="0058708F" w14:paraId="5EE4F393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0D33EBF7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2025-09-23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BF01349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0:00-4:00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420A5F8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5740.4741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538BFBC0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15.4814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3C45DABA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5619.4798</w:t>
            </w:r>
          </w:p>
        </w:tc>
      </w:tr>
      <w:tr w:rsidR="0058708F" w14:paraId="3F1C903A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10613EB9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DAFFD65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4:00-8:00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39902C0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114.5567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000B71B8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6227.2065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52165DE2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5697.1898</w:t>
            </w:r>
          </w:p>
        </w:tc>
      </w:tr>
      <w:tr w:rsidR="0058708F" w14:paraId="14D40036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45D5E27A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95E414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8:00-12:00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FFA39C5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4854.5610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D872EA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2387.9403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614BE43" w14:textId="77777777" w:rsidR="0058708F" w:rsidRDefault="0058708F">
            <w:pPr>
              <w:spacing w:after="0" w:line="252" w:lineRule="auto"/>
              <w:jc w:val="center"/>
            </w:pPr>
          </w:p>
        </w:tc>
      </w:tr>
      <w:tr w:rsidR="0058708F" w14:paraId="56EB370E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2418D270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74DDCB7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12:00-16:00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3119440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6215.3034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3152A6F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416.0687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4ADB3774" w14:textId="77777777" w:rsidR="0058708F" w:rsidRDefault="0058708F">
            <w:pPr>
              <w:spacing w:after="0" w:line="252" w:lineRule="auto"/>
              <w:jc w:val="center"/>
            </w:pPr>
          </w:p>
        </w:tc>
      </w:tr>
      <w:tr w:rsidR="0058708F" w14:paraId="54F316E9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18ABECBB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6A570D7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16:00-20:00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3E6B6B4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205.8223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24FC05FD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4665.1519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37E7248" w14:textId="77777777" w:rsidR="0058708F" w:rsidRDefault="0058708F">
            <w:pPr>
              <w:spacing w:after="0" w:line="252" w:lineRule="auto"/>
              <w:jc w:val="center"/>
            </w:pPr>
          </w:p>
        </w:tc>
      </w:tr>
      <w:tr w:rsidR="0058708F" w14:paraId="33DB6E58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0CC2D212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901C5D2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20:00-24:00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440ED57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5038.2799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08211233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4175.1001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7C3F6AE" w14:textId="77777777" w:rsidR="0058708F" w:rsidRDefault="0058708F">
            <w:pPr>
              <w:spacing w:after="0" w:line="252" w:lineRule="auto"/>
              <w:jc w:val="center"/>
            </w:pPr>
          </w:p>
        </w:tc>
      </w:tr>
      <w:tr w:rsidR="0058708F" w14:paraId="46F2FB14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0424E6A3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2025-12-21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6B0A554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0:00-4:00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11C33E24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5321.6644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0A33AE84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48.4821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BAC3B5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6010.6127</w:t>
            </w:r>
          </w:p>
        </w:tc>
      </w:tr>
      <w:tr w:rsidR="0058708F" w14:paraId="1457A4E3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7296FFB6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5DCD3F8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4:00-8:00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23BC8578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905.9455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12592529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685.4334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00F36433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5913.0777</w:t>
            </w:r>
          </w:p>
        </w:tc>
      </w:tr>
      <w:tr w:rsidR="0058708F" w14:paraId="789EF706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015D6054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645168B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8:00-12:00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537ED88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4458.6999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4444C02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8372.1364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1C8D6D18" w14:textId="77777777" w:rsidR="0058708F" w:rsidRDefault="0058708F">
            <w:pPr>
              <w:spacing w:after="0" w:line="252" w:lineRule="auto"/>
              <w:jc w:val="center"/>
            </w:pPr>
          </w:p>
        </w:tc>
      </w:tr>
      <w:tr w:rsidR="0058708F" w14:paraId="65D4AEE3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0577A20F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990DD1C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12:00-16:00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257F55D6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8618.1468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210CC457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2220.1094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01D51008" w14:textId="77777777" w:rsidR="0058708F" w:rsidRDefault="0058708F">
            <w:pPr>
              <w:spacing w:after="0" w:line="252" w:lineRule="auto"/>
              <w:jc w:val="center"/>
            </w:pPr>
          </w:p>
        </w:tc>
      </w:tr>
      <w:tr w:rsidR="0058708F" w14:paraId="2979AEA7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2B462C36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E1AD3C2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16:00-20:00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263A7F89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2D3B7E3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4889.9206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5E66D156" w14:textId="77777777" w:rsidR="0058708F" w:rsidRDefault="0058708F">
            <w:pPr>
              <w:spacing w:after="0" w:line="252" w:lineRule="auto"/>
              <w:jc w:val="center"/>
            </w:pPr>
          </w:p>
        </w:tc>
      </w:tr>
      <w:tr w:rsidR="0058708F" w14:paraId="7FC07DB7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C2E116A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E5ED3B1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20:00-24:00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6EC1262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5079.6107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989EE5A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6"/>
              </w:rPr>
              <w:t>3622.7941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B89C7BD" w14:textId="77777777" w:rsidR="0058708F" w:rsidRDefault="0058708F">
            <w:pPr>
              <w:spacing w:after="0" w:line="252" w:lineRule="auto"/>
              <w:jc w:val="center"/>
            </w:pPr>
          </w:p>
        </w:tc>
      </w:tr>
    </w:tbl>
    <w:p w14:paraId="16A3D071" w14:textId="77777777" w:rsidR="0058708F" w:rsidRDefault="00685970">
      <w:pPr>
        <w:keepNext/>
        <w:spacing w:before="160" w:after="80"/>
      </w:pPr>
      <w:r>
        <w:rPr>
          <w:rFonts w:eastAsia="黑体"/>
          <w:b/>
          <w:sz w:val="28"/>
        </w:rPr>
        <w:t xml:space="preserve">11.6 </w:t>
      </w:r>
      <w:r>
        <w:rPr>
          <w:rFonts w:eastAsia="黑体"/>
          <w:b/>
          <w:sz w:val="28"/>
        </w:rPr>
        <w:t>紧急购电结果</w:t>
      </w:r>
    </w:p>
    <w:p w14:paraId="25803560" w14:textId="77777777" w:rsidR="0058708F" w:rsidRDefault="00685970">
      <w:pPr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11  </w:t>
      </w:r>
      <w:r>
        <w:rPr>
          <w:b/>
          <w:sz w:val="21"/>
        </w:rPr>
        <w:t>指定日期紧急购电结果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55"/>
        <w:gridCol w:w="2055"/>
        <w:gridCol w:w="2055"/>
        <w:gridCol w:w="2055"/>
      </w:tblGrid>
      <w:tr w:rsidR="0058708F" w14:paraId="1815CE6F" w14:textId="77777777">
        <w:trPr>
          <w:cantSplit/>
          <w:trHeight w:val="369"/>
          <w:tblHeader/>
        </w:trPr>
        <w:tc>
          <w:tcPr>
            <w:tcW w:w="205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28C71CD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子模型</w:t>
            </w:r>
          </w:p>
        </w:tc>
        <w:tc>
          <w:tcPr>
            <w:tcW w:w="205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0F69BB8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日期</w:t>
            </w:r>
          </w:p>
        </w:tc>
        <w:tc>
          <w:tcPr>
            <w:tcW w:w="205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FC097F1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紧急购电时间段</w:t>
            </w:r>
          </w:p>
        </w:tc>
        <w:tc>
          <w:tcPr>
            <w:tcW w:w="205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A91D7F0" w14:textId="77777777" w:rsidR="0058708F" w:rsidRDefault="0068597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紧急购电量</w:t>
            </w:r>
            <w:r>
              <w:rPr>
                <w:b/>
                <w:sz w:val="19"/>
              </w:rPr>
              <w:t>/kWh</w:t>
            </w:r>
          </w:p>
        </w:tc>
      </w:tr>
      <w:tr w:rsidR="0058708F" w14:paraId="40F55F71" w14:textId="77777777">
        <w:trPr>
          <w:cantSplit/>
          <w:trHeight w:val="369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179D2D4D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问题</w:t>
            </w:r>
            <w:r>
              <w:rPr>
                <w:sz w:val="19"/>
              </w:rPr>
              <w:t>4-2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03DFA690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2025-03-20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36058FA5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0E6482AA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0.0000</w:t>
            </w:r>
          </w:p>
        </w:tc>
      </w:tr>
      <w:tr w:rsidR="0058708F" w14:paraId="35996948" w14:textId="77777777">
        <w:trPr>
          <w:cantSplit/>
          <w:trHeight w:val="369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205B47EC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问题</w:t>
            </w:r>
            <w:r>
              <w:rPr>
                <w:sz w:val="19"/>
              </w:rPr>
              <w:t>4-2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68E2E25A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2025-06-21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63128AAF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595F3C4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0.0000</w:t>
            </w:r>
          </w:p>
        </w:tc>
      </w:tr>
      <w:tr w:rsidR="0058708F" w14:paraId="350C6DCF" w14:textId="77777777">
        <w:trPr>
          <w:cantSplit/>
          <w:trHeight w:val="369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5968CD0A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问题</w:t>
            </w:r>
            <w:r>
              <w:rPr>
                <w:sz w:val="19"/>
              </w:rPr>
              <w:t>4-2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248EE954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2025-09-23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1999F630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42864B88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0.0000</w:t>
            </w:r>
          </w:p>
        </w:tc>
      </w:tr>
      <w:tr w:rsidR="0058708F" w14:paraId="473202DC" w14:textId="77777777">
        <w:trPr>
          <w:cantSplit/>
          <w:trHeight w:val="369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38DD6A07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问题</w:t>
            </w:r>
            <w:r>
              <w:rPr>
                <w:sz w:val="19"/>
              </w:rPr>
              <w:t>4-2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2139617E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2025-12-21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315DD52C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77C7CDE0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0.0000</w:t>
            </w:r>
          </w:p>
        </w:tc>
      </w:tr>
      <w:tr w:rsidR="0058708F" w14:paraId="29E784A9" w14:textId="77777777">
        <w:trPr>
          <w:cantSplit/>
          <w:trHeight w:val="369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64A48EC2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问题</w:t>
            </w:r>
            <w:r>
              <w:rPr>
                <w:sz w:val="19"/>
              </w:rPr>
              <w:t>4-3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18058457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2025-03-20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26B2CB9C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09:20-10:10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3439D685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235.8295</w:t>
            </w:r>
          </w:p>
        </w:tc>
      </w:tr>
      <w:tr w:rsidR="0058708F" w14:paraId="5E6B4DE8" w14:textId="77777777">
        <w:trPr>
          <w:cantSplit/>
          <w:trHeight w:val="369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31D900CA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问题</w:t>
            </w:r>
            <w:r>
              <w:rPr>
                <w:sz w:val="19"/>
              </w:rPr>
              <w:t>4-3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6D002477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2025-06-21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3983D654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11C219FA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0.0000</w:t>
            </w:r>
          </w:p>
        </w:tc>
      </w:tr>
      <w:tr w:rsidR="0058708F" w14:paraId="00AE5520" w14:textId="77777777">
        <w:trPr>
          <w:cantSplit/>
          <w:trHeight w:val="369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55989F10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问题</w:t>
            </w:r>
            <w:r>
              <w:rPr>
                <w:sz w:val="19"/>
              </w:rPr>
              <w:t>4-3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5B1B0439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2025-09-23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367DEFA0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20:20-20:40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185E9CB4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16.6094</w:t>
            </w:r>
          </w:p>
        </w:tc>
      </w:tr>
      <w:tr w:rsidR="0058708F" w14:paraId="11077A7B" w14:textId="77777777">
        <w:trPr>
          <w:cantSplit/>
          <w:trHeight w:val="369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3B0454CA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30358AA6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1114C944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21:10-21:20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6579E9B4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1.7541</w:t>
            </w:r>
          </w:p>
        </w:tc>
      </w:tr>
      <w:tr w:rsidR="0058708F" w14:paraId="4CAD2E8F" w14:textId="77777777">
        <w:trPr>
          <w:cantSplit/>
          <w:trHeight w:val="369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66F27D39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7FBAEAEA" w14:textId="77777777" w:rsidR="0058708F" w:rsidRDefault="0058708F">
            <w:pPr>
              <w:spacing w:after="0" w:line="252" w:lineRule="auto"/>
              <w:jc w:val="center"/>
            </w:pP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40D312D6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21:30-21:40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7C867115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36.0110</w:t>
            </w:r>
          </w:p>
        </w:tc>
      </w:tr>
      <w:tr w:rsidR="0058708F" w14:paraId="1B4E1924" w14:textId="77777777">
        <w:trPr>
          <w:cantSplit/>
          <w:trHeight w:val="369"/>
        </w:trPr>
        <w:tc>
          <w:tcPr>
            <w:tcW w:w="205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AE00E93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问题</w:t>
            </w:r>
            <w:r>
              <w:rPr>
                <w:sz w:val="19"/>
              </w:rPr>
              <w:t>4-3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09BE315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2025-12-21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76399FC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08:00-08:10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3172E0B" w14:textId="77777777" w:rsidR="0058708F" w:rsidRDefault="00685970">
            <w:pPr>
              <w:spacing w:after="0" w:line="252" w:lineRule="auto"/>
              <w:jc w:val="center"/>
            </w:pPr>
            <w:r>
              <w:rPr>
                <w:sz w:val="19"/>
              </w:rPr>
              <w:t>29.8120</w:t>
            </w:r>
          </w:p>
        </w:tc>
      </w:tr>
    </w:tbl>
    <w:p w14:paraId="1E2735F3" w14:textId="77777777" w:rsidR="0058708F" w:rsidRDefault="00685970">
      <w:pPr>
        <w:keepNext/>
        <w:spacing w:before="240" w:after="120"/>
      </w:pPr>
      <w:r>
        <w:rPr>
          <w:rFonts w:eastAsia="黑体"/>
          <w:b/>
          <w:sz w:val="32"/>
        </w:rPr>
        <w:t xml:space="preserve">12. </w:t>
      </w:r>
      <w:r>
        <w:rPr>
          <w:rFonts w:eastAsia="黑体"/>
          <w:b/>
          <w:sz w:val="32"/>
        </w:rPr>
        <w:t>可行性与模型评价</w:t>
      </w:r>
    </w:p>
    <w:p w14:paraId="614D63C6" w14:textId="77777777" w:rsidR="0058708F" w:rsidRDefault="00685970">
      <w:pPr>
        <w:ind w:firstLine="480"/>
        <w:jc w:val="both"/>
      </w:pPr>
      <w:r>
        <w:t>问题</w:t>
      </w:r>
      <w:r>
        <w:t>4-2</w:t>
      </w:r>
      <w:r>
        <w:t>和问题</w:t>
      </w:r>
      <w:r>
        <w:t>4-3</w:t>
      </w:r>
      <w:r>
        <w:t>动态优化的最大供需平衡残差分别为</w:t>
      </w:r>
      <w:r>
        <w:t xml:space="preserve"> </w:t>
      </w:r>
      <m:oMath>
        <m:r>
          <w:rPr>
            <w:rFonts w:ascii="Cambria Math" w:hAnsi="Cambria Math"/>
          </w:rPr>
          <m:t>4.547×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13</m:t>
            </m:r>
          </m:sup>
        </m:sSup>
      </m:oMath>
      <w:r>
        <w:t xml:space="preserve"> kWh </w:t>
      </w:r>
      <w:r>
        <w:t>和</w:t>
      </w:r>
      <w:r>
        <w:t xml:space="preserve"> </w:t>
      </w:r>
      <m:oMath>
        <m:r>
          <w:rPr>
            <w:rFonts w:ascii="Cambria Math" w:hAnsi="Cambria Math"/>
          </w:rPr>
          <m:t>2.274×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13</m:t>
            </m:r>
          </m:sup>
        </m:sSup>
      </m:oMath>
      <w:r>
        <w:t xml:space="preserve"> kWh</w:t>
      </w:r>
      <w:r>
        <w:t>，最大储能递推残差均为</w:t>
      </w:r>
      <w:r>
        <w:t xml:space="preserve"> </w:t>
      </w:r>
      <m:oMath>
        <m:r>
          <w:rPr>
            <w:rFonts w:ascii="Cambria Math" w:hAnsi="Cambria Math"/>
          </w:rPr>
          <m:t>9.095×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13</m:t>
            </m:r>
          </m:sup>
        </m:sSup>
      </m:oMath>
      <w:r>
        <w:t xml:space="preserve"> kWh</w:t>
      </w:r>
      <w:r>
        <w:t>；全年</w:t>
      </w:r>
      <w:r>
        <w:t>SOC</w:t>
      </w:r>
      <w:r>
        <w:t>始终位于</w:t>
      </w:r>
      <w:r>
        <w:t>1200—10800 kWh</w:t>
      </w:r>
      <w:r>
        <w:t>，未出现同时充放电。</w:t>
      </w:r>
    </w:p>
    <w:p w14:paraId="70F97B1E" w14:textId="77777777" w:rsidR="0058708F" w:rsidRDefault="00685970">
      <w:pPr>
        <w:ind w:firstLine="480"/>
        <w:jc w:val="both"/>
      </w:pPr>
      <w:r>
        <w:t>模型的优点是：保持问题二、问题三的信息结构；未来电价、净负荷和</w:t>
      </w:r>
      <w:r>
        <w:t>SOC</w:t>
      </w:r>
      <w:r>
        <w:t>更新均严格因果；用真实电价结算并以完全信息结果界定预测代价；通过反事实基准分离电价变化与策略优化价值；仍保持为可稳定全年求解的线性规划。其局限是周滞后价格模型尚未刻画突发市场冲击，且未计入电池衰减成本；若获得更多年份与外生市场变量，可进一步构造价格</w:t>
      </w:r>
      <w:r>
        <w:t>—</w:t>
      </w:r>
      <w:r>
        <w:t>净负荷联合场景并加入</w:t>
      </w:r>
      <w:r>
        <w:t>CVaR</w:t>
      </w:r>
      <w:r>
        <w:t>和单位吞吐量衰减成本。</w:t>
      </w:r>
    </w:p>
    <w:sectPr w:rsidR="0058708F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C19EE" w14:textId="77777777" w:rsidR="00685970" w:rsidRDefault="00685970" w:rsidP="002E0ECD">
      <w:pPr>
        <w:spacing w:after="0" w:line="240" w:lineRule="auto"/>
      </w:pPr>
      <w:r>
        <w:separator/>
      </w:r>
    </w:p>
  </w:endnote>
  <w:endnote w:type="continuationSeparator" w:id="0">
    <w:p w14:paraId="2B546E1E" w14:textId="77777777" w:rsidR="00685970" w:rsidRDefault="00685970" w:rsidP="002E0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17EF8" w14:textId="77777777" w:rsidR="00685970" w:rsidRDefault="00685970" w:rsidP="002E0ECD">
      <w:pPr>
        <w:spacing w:after="0" w:line="240" w:lineRule="auto"/>
      </w:pPr>
      <w:r>
        <w:separator/>
      </w:r>
    </w:p>
  </w:footnote>
  <w:footnote w:type="continuationSeparator" w:id="0">
    <w:p w14:paraId="60E1C485" w14:textId="77777777" w:rsidR="00685970" w:rsidRDefault="00685970" w:rsidP="002E0E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657558">
    <w:abstractNumId w:val="8"/>
  </w:num>
  <w:num w:numId="2" w16cid:durableId="1250501848">
    <w:abstractNumId w:val="6"/>
  </w:num>
  <w:num w:numId="3" w16cid:durableId="321350442">
    <w:abstractNumId w:val="5"/>
  </w:num>
  <w:num w:numId="4" w16cid:durableId="102112772">
    <w:abstractNumId w:val="4"/>
  </w:num>
  <w:num w:numId="5" w16cid:durableId="715278870">
    <w:abstractNumId w:val="7"/>
  </w:num>
  <w:num w:numId="6" w16cid:durableId="665279780">
    <w:abstractNumId w:val="3"/>
  </w:num>
  <w:num w:numId="7" w16cid:durableId="2123761206">
    <w:abstractNumId w:val="2"/>
  </w:num>
  <w:num w:numId="8" w16cid:durableId="466314052">
    <w:abstractNumId w:val="1"/>
  </w:num>
  <w:num w:numId="9" w16cid:durableId="1608925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0ECD"/>
    <w:rsid w:val="00326F90"/>
    <w:rsid w:val="0058708F"/>
    <w:rsid w:val="00685970"/>
    <w:rsid w:val="00AA1D8D"/>
    <w:rsid w:val="00B47730"/>
    <w:rsid w:val="00CB0664"/>
    <w:rsid w:val="00D601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22177E"/>
  <w14:defaultImageDpi w14:val="300"/>
  <w15:docId w15:val="{5A2A8A3D-4F3D-41BE-BBED-2EEE9514C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1535</Words>
  <Characters>8756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问题四最终模型（公式版）</dc:title>
  <dc:subject>波动电价下的问题二与问题三重计算</dc:subject>
  <dc:creator>数学建模论文组</dc:creator>
  <cp:keywords/>
  <dc:description/>
  <cp:lastModifiedBy>2975901526@qq.com</cp:lastModifiedBy>
  <cp:revision>2</cp:revision>
  <dcterms:created xsi:type="dcterms:W3CDTF">2013-12-23T23:15:00Z</dcterms:created>
  <dcterms:modified xsi:type="dcterms:W3CDTF">2026-09-12T10:43:00Z</dcterms:modified>
  <cp:category/>
</cp:coreProperties>
</file>